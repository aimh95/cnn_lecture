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60"/>
      </w:pPr>
      <w:r>
        <w:rPr>
          <w:rFonts w:ascii="Noto Sans KR" w:hAnsi="Noto Sans KR" w:eastAsia="Noto Sans KR"/>
          <w:b/>
          <w:color w:val="B07A08"/>
          <w:sz w:val="20"/>
        </w:rPr>
        <w:t>LECTURE 11 · CONVOLUTIONAL NEURAL NETWORKS</w:t>
      </w:r>
    </w:p>
    <w:p>
      <w:pPr>
        <w:keepNext/>
        <w:spacing w:after="80"/>
      </w:pPr>
      <w:r>
        <w:rPr>
          <w:rFonts w:ascii="Noto Sans KR" w:hAnsi="Noto Sans KR" w:eastAsia="Noto Sans KR"/>
          <w:b/>
          <w:color w:val="0B2545"/>
          <w:sz w:val="58"/>
        </w:rPr>
        <w:t>CNN 기초와 대표 구조</w:t>
      </w:r>
    </w:p>
    <w:p>
      <w:pPr>
        <w:spacing w:after="400"/>
      </w:pPr>
      <w:r>
        <w:rPr>
          <w:rFonts w:ascii="Noto Sans KR" w:hAnsi="Noto Sans KR" w:eastAsia="Noto Sans KR"/>
          <w:color w:val="5F6B76"/>
          <w:sz w:val="26"/>
        </w:rPr>
        <w:t>슬라이드 63쪽에 맞춘 발표용 강의 스크립트</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FF8E8"/>
            <w:tcBorders>
              <w:top w:val="single" w:sz="6" w:color="E2D6B8"/>
              <w:start w:val="single" w:sz="6" w:color="E2D6B8"/>
              <w:bottom w:val="single" w:sz="6" w:color="E2D6B8"/>
              <w:end w:val="single" w:sz="6" w:color="E2D6B8"/>
            </w:tcBorders>
          </w:tcPr>
          <w:p>
            <w:pPr>
              <w:spacing w:after="40"/>
              <w:jc w:val="center"/>
            </w:pPr>
            <w:r>
              <w:rPr>
                <w:rFonts w:ascii="Noto Sans KR" w:hAnsi="Noto Sans KR" w:eastAsia="Noto Sans KR"/>
                <w:b/>
                <w:color w:val="B07A08"/>
                <w:sz w:val="20"/>
              </w:rPr>
              <w:t>1부</w:t>
              <w:br/>
            </w:r>
            <w:r>
              <w:rPr>
                <w:rFonts w:ascii="Noto Sans KR" w:hAnsi="Noto Sans KR" w:eastAsia="Noto Sans KR"/>
                <w:color w:val="0B2545"/>
                <w:sz w:val="17"/>
              </w:rPr>
              <w:t>CNN 기초 · 약 16분</w:t>
            </w:r>
          </w:p>
        </w:tc>
        <w:tc>
          <w:tcPr>
            <w:tcW w:type="dxa" w:w="2340"/>
            <w:tcMar>
              <w:top w:w="80" w:type="dxa"/>
              <w:start w:w="120" w:type="dxa"/>
              <w:bottom w:w="80" w:type="dxa"/>
              <w:end w:w="120" w:type="dxa"/>
            </w:tcMar>
            <w:vAlign w:val="center"/>
            <w:shd w:fill="FFF8E8"/>
            <w:tcBorders>
              <w:top w:val="single" w:sz="6" w:color="E2D6B8"/>
              <w:start w:val="single" w:sz="6" w:color="E2D6B8"/>
              <w:bottom w:val="single" w:sz="6" w:color="E2D6B8"/>
              <w:end w:val="single" w:sz="6" w:color="E2D6B8"/>
            </w:tcBorders>
          </w:tcPr>
          <w:p>
            <w:pPr>
              <w:spacing w:after="40"/>
              <w:jc w:val="center"/>
            </w:pPr>
            <w:r>
              <w:rPr>
                <w:rFonts w:ascii="Noto Sans KR" w:hAnsi="Noto Sans KR" w:eastAsia="Noto Sans KR"/>
                <w:b/>
                <w:color w:val="B07A08"/>
                <w:sz w:val="20"/>
              </w:rPr>
              <w:t>2부</w:t>
              <w:br/>
            </w:r>
            <w:r>
              <w:rPr>
                <w:rFonts w:ascii="Noto Sans KR" w:hAnsi="Noto Sans KR" w:eastAsia="Noto Sans KR"/>
                <w:color w:val="0B2545"/>
                <w:sz w:val="17"/>
              </w:rPr>
              <w:t>Pooling · 약 6분</w:t>
            </w:r>
          </w:p>
        </w:tc>
        <w:tc>
          <w:tcPr>
            <w:tcW w:type="dxa" w:w="2340"/>
            <w:tcMar>
              <w:top w:w="80" w:type="dxa"/>
              <w:start w:w="120" w:type="dxa"/>
              <w:bottom w:w="80" w:type="dxa"/>
              <w:end w:w="120" w:type="dxa"/>
            </w:tcMar>
            <w:vAlign w:val="center"/>
            <w:shd w:fill="FFF8E8"/>
            <w:tcBorders>
              <w:top w:val="single" w:sz="6" w:color="E2D6B8"/>
              <w:start w:val="single" w:sz="6" w:color="E2D6B8"/>
              <w:bottom w:val="single" w:sz="6" w:color="E2D6B8"/>
              <w:end w:val="single" w:sz="6" w:color="E2D6B8"/>
            </w:tcBorders>
          </w:tcPr>
          <w:p>
            <w:pPr>
              <w:spacing w:after="40"/>
              <w:jc w:val="center"/>
            </w:pPr>
            <w:r>
              <w:rPr>
                <w:rFonts w:ascii="Noto Sans KR" w:hAnsi="Noto Sans KR" w:eastAsia="Noto Sans KR"/>
                <w:b/>
                <w:color w:val="B07A08"/>
                <w:sz w:val="20"/>
              </w:rPr>
              <w:t>3부</w:t>
              <w:br/>
            </w:r>
            <w:r>
              <w:rPr>
                <w:rFonts w:ascii="Noto Sans KR" w:hAnsi="Noto Sans KR" w:eastAsia="Noto Sans KR"/>
                <w:color w:val="0B2545"/>
                <w:sz w:val="17"/>
              </w:rPr>
              <w:t>사례 연구 · 약 13분</w:t>
            </w:r>
          </w:p>
        </w:tc>
        <w:tc>
          <w:tcPr>
            <w:tcW w:type="dxa" w:w="2340"/>
            <w:tcMar>
              <w:top w:w="80" w:type="dxa"/>
              <w:start w:w="120" w:type="dxa"/>
              <w:bottom w:w="80" w:type="dxa"/>
              <w:end w:w="120" w:type="dxa"/>
            </w:tcMar>
            <w:vAlign w:val="center"/>
            <w:shd w:fill="E8EEF5"/>
            <w:tcBorders>
              <w:top w:val="single" w:sz="6" w:color="C8D5E5"/>
              <w:start w:val="single" w:sz="6" w:color="C8D5E5"/>
              <w:bottom w:val="single" w:sz="6" w:color="C8D5E5"/>
              <w:end w:val="single" w:sz="6" w:color="C8D5E5"/>
            </w:tcBorders>
          </w:tcPr>
          <w:p>
            <w:pPr>
              <w:spacing w:after="40"/>
              <w:jc w:val="center"/>
            </w:pPr>
            <w:r>
              <w:rPr>
                <w:rFonts w:ascii="Noto Sans KR" w:hAnsi="Noto Sans KR" w:eastAsia="Noto Sans KR"/>
                <w:b/>
                <w:color w:val="2E74B5"/>
                <w:sz w:val="20"/>
              </w:rPr>
              <w:t>전체</w:t>
              <w:br/>
            </w:r>
            <w:r>
              <w:rPr>
                <w:rFonts w:ascii="Noto Sans KR" w:hAnsi="Noto Sans KR" w:eastAsia="Noto Sans KR"/>
                <w:color w:val="0B2545"/>
                <w:sz w:val="17"/>
              </w:rPr>
              <w:t>질문 포함 약 40분</w:t>
            </w:r>
          </w:p>
        </w:tc>
      </w:tr>
    </w:tbl>
    <w:p>
      <w:pPr>
        <w:spacing w:after="160"/>
      </w:pPr>
    </w:p>
    <w:p>
      <w:pPr>
        <w:spacing w:after="160"/>
        <w:shd w:fill="F4F6F9"/>
        <w:pBdr>
          <w:left w:val="single" w:sz="18" w:space="8" w:color="2E74B5"/>
        </w:pBdr>
      </w:pPr>
      <w:r>
        <w:rPr>
          <w:rFonts w:ascii="Noto Sans KR" w:hAnsi="Noto Sans KR" w:eastAsia="Noto Sans KR"/>
          <w:b/>
          <w:color w:val="2E74B5"/>
          <w:sz w:val="21"/>
        </w:rPr>
        <w:t xml:space="preserve">대상  </w:t>
      </w:r>
      <w:r>
        <w:rPr>
          <w:rFonts w:ascii="Noto Sans KR" w:hAnsi="Noto Sans KR" w:eastAsia="Noto Sans KR"/>
          <w:color w:val="30343B"/>
          <w:sz w:val="21"/>
        </w:rPr>
        <w:t>선형 결합, ReLU, 완전연결층, 소프트맥스의 기초를 학습한 입문자</w:t>
        <w:br/>
      </w:r>
      <w:r>
        <w:rPr>
          <w:rFonts w:ascii="Noto Sans KR" w:hAnsi="Noto Sans KR" w:eastAsia="Noto Sans KR"/>
          <w:b/>
          <w:color w:val="2E74B5"/>
          <w:sz w:val="21"/>
        </w:rPr>
        <w:t xml:space="preserve">작성  </w:t>
      </w:r>
      <w:r>
        <w:rPr>
          <w:rFonts w:ascii="Noto Sans KR" w:hAnsi="Noto Sans KR" w:eastAsia="Noto Sans KR"/>
          <w:color w:val="30343B"/>
          <w:sz w:val="21"/>
        </w:rPr>
        <w:t>lec11.pdf 63쪽과 강의 영상 3편의 한국어 자동 CC를 대조해 재구성</w:t>
      </w:r>
    </w:p>
    <w:p>
      <w:pPr>
        <w:spacing w:before="280" w:after="0"/>
      </w:pPr>
      <w:r>
        <w:rPr>
          <w:rFonts w:ascii="Noto Sans KR" w:hAnsi="Noto Sans KR" w:eastAsia="Noto Sans KR"/>
          <w:i/>
          <w:color w:val="5F6B76"/>
          <w:sz w:val="19"/>
        </w:rPr>
        <w:t>이 문서는 원문 전사본이 아니라, 자막 오인식과 기술적 오류를 교정하고 실제 강의에서 자연스럽게 말할 수 있도록 다시 쓴 대본입니다.</w:t>
      </w:r>
    </w:p>
    <w:p>
      <w:r>
        <w:br w:type="page"/>
      </w:r>
    </w:p>
    <w:p>
      <w:pPr>
        <w:pStyle w:val="Heading1"/>
        <w:keepNext/>
      </w:pPr>
      <w:r>
        <w:rPr>
          <w:rFonts w:ascii="Noto Sans KR" w:hAnsi="Noto Sans KR" w:eastAsia="Noto Sans KR"/>
          <w:b/>
          <w:i w:val="0"/>
          <w:color w:val="2E74B5"/>
          <w:sz w:val="32"/>
        </w:rPr>
        <w:t>대본 사용법</w:t>
      </w:r>
    </w:p>
    <w:p>
      <w:pPr>
        <w:numPr>
          <w:ilvl w:val="0"/>
          <w:numId w:val="10"/>
        </w:numPr>
        <w:spacing w:after="80" w:line="300" w:lineRule="auto"/>
      </w:pPr>
      <w:r>
        <w:rPr>
          <w:rFonts w:ascii="Noto Sans KR" w:hAnsi="Noto Sans KR" w:eastAsia="Noto Sans KR"/>
          <w:b/>
          <w:i w:val="0"/>
          <w:sz w:val="22"/>
        </w:rPr>
        <w:t>[슬라이드 n]</w:t>
      </w:r>
      <w:r>
        <w:rPr>
          <w:rFonts w:ascii="Noto Sans KR" w:hAnsi="Noto Sans KR" w:eastAsia="Noto Sans KR"/>
          <w:i w:val="0"/>
          <w:sz w:val="22"/>
        </w:rPr>
        <w:t>: PDF의 페이지 번호입니다.</w:t>
      </w:r>
    </w:p>
    <w:p>
      <w:pPr>
        <w:numPr>
          <w:ilvl w:val="0"/>
          <w:numId w:val="10"/>
        </w:numPr>
        <w:spacing w:after="80" w:line="300" w:lineRule="auto"/>
      </w:pPr>
      <w:r>
        <w:rPr>
          <w:rFonts w:ascii="Noto Sans KR" w:hAnsi="Noto Sans KR" w:eastAsia="Noto Sans KR"/>
          <w:b/>
          <w:i w:val="0"/>
          <w:sz w:val="22"/>
        </w:rPr>
        <w:t>[클릭]</w:t>
      </w:r>
      <w:r>
        <w:rPr>
          <w:rFonts w:ascii="Noto Sans KR" w:hAnsi="Noto Sans KR" w:eastAsia="Noto Sans KR"/>
          <w:i w:val="0"/>
          <w:sz w:val="22"/>
        </w:rPr>
        <w:t>: 애니메이션 또는 다음 슬라이드로 넘기는 지점입니다.</w:t>
      </w:r>
    </w:p>
    <w:p>
      <w:pPr>
        <w:numPr>
          <w:ilvl w:val="0"/>
          <w:numId w:val="10"/>
        </w:numPr>
        <w:spacing w:after="80" w:line="300" w:lineRule="auto"/>
      </w:pPr>
      <w:r>
        <w:rPr>
          <w:rFonts w:ascii="Noto Sans KR" w:hAnsi="Noto Sans KR" w:eastAsia="Noto Sans KR"/>
          <w:b/>
          <w:i w:val="0"/>
          <w:sz w:val="22"/>
        </w:rPr>
        <w:t>[질문]</w:t>
      </w:r>
      <w:r>
        <w:rPr>
          <w:rFonts w:ascii="Noto Sans KR" w:hAnsi="Noto Sans KR" w:eastAsia="Noto Sans KR"/>
          <w:i w:val="0"/>
          <w:sz w:val="22"/>
        </w:rPr>
        <w:t>: 수강생이 먼저 계산하거나 생각하도록 잠시 기다리는 지점입니다.</w:t>
      </w:r>
    </w:p>
    <w:p>
      <w:pPr>
        <w:numPr>
          <w:ilvl w:val="0"/>
          <w:numId w:val="10"/>
        </w:numPr>
        <w:spacing w:after="80" w:line="300" w:lineRule="auto"/>
      </w:pPr>
      <w:r>
        <w:rPr>
          <w:rFonts w:ascii="Noto Sans KR" w:hAnsi="Noto Sans KR" w:eastAsia="Noto Sans KR"/>
          <w:b/>
          <w:i w:val="0"/>
          <w:sz w:val="22"/>
        </w:rPr>
        <w:t>[판서]</w:t>
      </w:r>
      <w:r>
        <w:rPr>
          <w:rFonts w:ascii="Noto Sans KR" w:hAnsi="Noto Sans KR" w:eastAsia="Noto Sans KR"/>
          <w:i w:val="0"/>
          <w:sz w:val="22"/>
        </w:rPr>
        <w:t>: 화면이나 칠판에 식을 적으면 이해가 쉬운 부분입니다.</w:t>
      </w:r>
    </w:p>
    <w:p>
      <w:pPr>
        <w:numPr>
          <w:ilvl w:val="0"/>
          <w:numId w:val="10"/>
        </w:numPr>
        <w:spacing w:after="80" w:line="300" w:lineRule="auto"/>
      </w:pPr>
      <w:r>
        <w:rPr>
          <w:rFonts w:ascii="Noto Sans KR" w:hAnsi="Noto Sans KR" w:eastAsia="Noto Sans KR"/>
          <w:i w:val="0"/>
          <w:sz w:val="22"/>
        </w:rPr>
        <w:t>본문은 그대로 읽어도 되지만, 굵게 표시된 용어는 화면을 가리키며 한 번 더 강조하면 좋습니다.</w:t>
      </w:r>
    </w:p>
    <w:p>
      <w:pPr>
        <w:pStyle w:val="Heading1"/>
        <w:keepNext/>
        <w:pageBreakBefore/>
      </w:pPr>
      <w:r>
        <w:rPr>
          <w:rFonts w:ascii="Noto Sans KR" w:hAnsi="Noto Sans KR" w:eastAsia="Noto Sans KR"/>
          <w:b/>
          <w:i w:val="0"/>
          <w:color w:val="2E74B5"/>
          <w:sz w:val="32"/>
        </w:rPr>
        <w:t>1부. Lecture 11-1 — CNN Introduction</w:t>
      </w:r>
    </w:p>
    <w:p>
      <w:pPr>
        <w:pStyle w:val="Heading2"/>
        <w:keepNext/>
      </w:pPr>
      <w:r>
        <w:rPr>
          <w:rFonts w:ascii="Noto Sans KR" w:hAnsi="Noto Sans KR" w:eastAsia="Noto Sans KR"/>
          <w:b/>
          <w:i w:val="0"/>
          <w:color w:val="2E74B5"/>
          <w:sz w:val="26"/>
        </w:rPr>
        <w:t>[슬라이드 1-2] 도입: 네트워크를 어떻게 구성할 것인가</w:t>
      </w:r>
    </w:p>
    <w:p>
      <w:r>
        <w:rPr>
          <w:rFonts w:ascii="Noto Sans KR" w:hAnsi="Noto Sans KR" w:eastAsia="Noto Sans KR"/>
          <w:i w:val="0"/>
          <w:sz w:val="22"/>
        </w:rPr>
        <w:t xml:space="preserve">안녕하세요. 이번 시간에는 </w:t>
      </w:r>
      <w:r>
        <w:rPr>
          <w:rFonts w:ascii="Noto Sans KR" w:hAnsi="Noto Sans KR" w:eastAsia="Noto Sans KR"/>
          <w:b/>
          <w:i w:val="0"/>
          <w:sz w:val="22"/>
        </w:rPr>
        <w:t>합성곱 신경망</w:t>
      </w:r>
      <w:r>
        <w:rPr>
          <w:rFonts w:ascii="Noto Sans KR" w:hAnsi="Noto Sans KR" w:eastAsia="Noto Sans KR"/>
          <w:i w:val="0"/>
          <w:sz w:val="22"/>
        </w:rPr>
        <w:t>, 영어로 Convolutional Neural Network, 줄여서 CNN에 대해 이야기하겠습니다.</w:t>
      </w:r>
    </w:p>
    <w:p>
      <w:r>
        <w:rPr>
          <w:rFonts w:ascii="Noto Sans KR" w:hAnsi="Noto Sans KR" w:eastAsia="Noto Sans KR"/>
          <w:i w:val="0"/>
          <w:sz w:val="22"/>
        </w:rPr>
        <w:t xml:space="preserve">우리는 지금까지 입력을 받아 여러 층을 차례로 통과시킨 뒤 출력을 만드는 신경망을 살펴봤습니다. 각 층의 모든 뉴런이 다음 층의 모든 뉴런과 연결되는 구조를 </w:t>
      </w:r>
      <w:r>
        <w:rPr>
          <w:rFonts w:ascii="Noto Sans KR" w:hAnsi="Noto Sans KR" w:eastAsia="Noto Sans KR"/>
          <w:b/>
          <w:i w:val="0"/>
          <w:sz w:val="22"/>
        </w:rPr>
        <w:t>완전연결 신경망</w:t>
      </w:r>
      <w:r>
        <w:rPr>
          <w:rFonts w:ascii="Noto Sans KR" w:hAnsi="Noto Sans KR" w:eastAsia="Noto Sans KR"/>
          <w:i w:val="0"/>
          <w:sz w:val="22"/>
        </w:rPr>
        <w:t>, 또는 Fully Connected Network라고 부릅니다.</w:t>
      </w:r>
    </w:p>
    <w:p>
      <w:r>
        <w:rPr>
          <w:rFonts w:ascii="Noto Sans KR" w:hAnsi="Noto Sans KR" w:eastAsia="Noto Sans KR"/>
          <w:i w:val="0"/>
          <w:sz w:val="22"/>
        </w:rPr>
        <w:t>그런데 네트워크가 반드시 한 줄로만 연결되어야 할까요? 입력을 여러 부분으로 나누어 처리한 뒤 다시 합칠 수도 있고, 같은 연산을 입력의 여러 위치에 반복해서 적용할 수도 있습니다. 오늘 배울 CNN은 바로 이런 생각에서 출발합니다.</w:t>
      </w:r>
    </w:p>
    <w:p>
      <w:pPr>
        <w:spacing w:before="40" w:after="120"/>
        <w:shd w:fill="F4F6F9"/>
        <w:pBdr>
          <w:left w:val="single" w:sz="18" w:space="8" w:color="2E74B5"/>
        </w:pBdr>
      </w:pPr>
      <w:r>
        <w:rPr>
          <w:rFonts w:ascii="Noto Sans KR" w:hAnsi="Noto Sans KR" w:eastAsia="Noto Sans KR"/>
          <w:i/>
          <w:color w:val="5F6B76"/>
          <w:sz w:val="19"/>
        </w:rPr>
        <w:t>[슬라이드의 레고 사진을 가리키며]</w:t>
      </w:r>
    </w:p>
    <w:p>
      <w:r>
        <w:rPr>
          <w:rFonts w:ascii="Noto Sans KR" w:hAnsi="Noto Sans KR" w:eastAsia="Noto Sans KR"/>
          <w:i w:val="0"/>
          <w:sz w:val="22"/>
        </w:rPr>
        <w:t>이 그림처럼 신경망의 층도 레고 블록처럼 조합할 수 있습니다. 다만 아무렇게나 연결한다는 뜻은 아닙니다. 각 층이 만드는 데이터의 크기와 역할을 이해하고, 목적에 맞게 조합해야 합니다. 오늘 수업의 목표는 CNN을 구성하는 기본 블록이 무엇인지, 그리고 각 블록을 통과할 때 데이터 모양이 어떻게 달라지는지를 이해하는 것입니다.</w:t>
      </w:r>
    </w:p>
    <w:p>
      <w:pPr>
        <w:pStyle w:val="Heading2"/>
        <w:keepNext/>
      </w:pPr>
      <w:r>
        <w:rPr>
          <w:rFonts w:ascii="Noto Sans KR" w:hAnsi="Noto Sans KR" w:eastAsia="Noto Sans KR"/>
          <w:b/>
          <w:i w:val="0"/>
          <w:color w:val="2E74B5"/>
          <w:sz w:val="26"/>
        </w:rPr>
        <w:t>[슬라이드 3-4] CNN의 출발점: 국소 수용장</w:t>
      </w:r>
    </w:p>
    <w:p>
      <w:r>
        <w:rPr>
          <w:rFonts w:ascii="Noto Sans KR" w:hAnsi="Noto Sans KR" w:eastAsia="Noto Sans KR"/>
          <w:i w:val="0"/>
          <w:sz w:val="22"/>
        </w:rPr>
        <w:t>CNN의 아이디어를 이해하려면 먼저 시각 피질 연구를 잠깐 살펴볼 필요가 있습니다. Hubel과 Wiesel은 고양이의 시각 피질을 연구하면서, 모든 뉴런이 시야 전체에 똑같이 반응하는 것이 아니라는 사실을 관찰했습니다.</w:t>
      </w:r>
    </w:p>
    <w:p>
      <w:r>
        <w:rPr>
          <w:rFonts w:ascii="Noto Sans KR" w:hAnsi="Noto Sans KR" w:eastAsia="Noto Sans KR"/>
          <w:i w:val="0"/>
          <w:sz w:val="22"/>
        </w:rPr>
        <w:t xml:space="preserve">어떤 뉴런은 특정 위치의 작은 영역에 반응하고, 또 어떤 뉴런은 특정 방향의 선이나 경계에 더 강하게 반응했습니다. 뉴런 하나가 담당하는 이 제한된 입력 영역을 </w:t>
      </w:r>
      <w:r>
        <w:rPr>
          <w:rFonts w:ascii="Noto Sans KR" w:hAnsi="Noto Sans KR" w:eastAsia="Noto Sans KR"/>
          <w:b/>
          <w:i w:val="0"/>
          <w:sz w:val="22"/>
        </w:rPr>
        <w:t>수용장</w:t>
      </w:r>
      <w:r>
        <w:rPr>
          <w:rFonts w:ascii="Noto Sans KR" w:hAnsi="Noto Sans KR" w:eastAsia="Noto Sans KR"/>
          <w:i w:val="0"/>
          <w:sz w:val="22"/>
        </w:rPr>
        <w:t>, receptive field라고 부릅니다.</w:t>
      </w:r>
    </w:p>
    <w:p>
      <w:r>
        <w:rPr>
          <w:rFonts w:ascii="Noto Sans KR" w:hAnsi="Noto Sans KR" w:eastAsia="Noto Sans KR"/>
          <w:i w:val="0"/>
          <w:sz w:val="22"/>
        </w:rPr>
        <w:t>CNN은 이 생각을 계산 모델로 옮깁니다. 이미지 전체를 처음부터 하나의 거대한 벡터로 처리하기보다, 작은 영역을 살펴보는 필터를 이미지 곳곳에 적용합니다. 그리고 초기 층에서는 선이나 색 경계 같은 단순한 특징을, 뒤쪽 층에서는 더 복잡한 모양을 단계적으로 학습합니다.</w:t>
      </w:r>
    </w:p>
    <w:p>
      <w:pPr>
        <w:pStyle w:val="Heading2"/>
        <w:keepNext/>
      </w:pPr>
      <w:r>
        <w:rPr>
          <w:rFonts w:ascii="Noto Sans KR" w:hAnsi="Noto Sans KR" w:eastAsia="Noto Sans KR"/>
          <w:b/>
          <w:i w:val="0"/>
          <w:color w:val="2E74B5"/>
          <w:sz w:val="26"/>
        </w:rPr>
        <w:t>[슬라이드 5] 전체 구조 미리 보기</w:t>
      </w:r>
    </w:p>
    <w:p>
      <w:r>
        <w:rPr>
          <w:rFonts w:ascii="Noto Sans KR" w:hAnsi="Noto Sans KR" w:eastAsia="Noto Sans KR"/>
          <w:i w:val="0"/>
          <w:sz w:val="22"/>
        </w:rPr>
        <w:t>먼저 CNN의 전체 그림을 보겠습니다.</w:t>
      </w:r>
    </w:p>
    <w:p>
      <w:r>
        <w:rPr>
          <w:rFonts w:ascii="Noto Sans KR" w:hAnsi="Noto Sans KR" w:eastAsia="Noto Sans KR"/>
          <w:i w:val="0"/>
          <w:sz w:val="22"/>
        </w:rPr>
        <w:t xml:space="preserve">왼쪽에 자동차 이미지가 들어옵니다. 그다음 </w:t>
      </w:r>
      <w:r>
        <w:rPr>
          <w:rFonts w:ascii="Noto Sans KR" w:hAnsi="Noto Sans KR" w:eastAsia="Noto Sans KR"/>
          <w:b/>
          <w:i w:val="0"/>
          <w:sz w:val="22"/>
        </w:rPr>
        <w:t>합성곱층</w:t>
      </w:r>
      <w:r>
        <w:rPr>
          <w:rFonts w:ascii="Noto Sans KR" w:hAnsi="Noto Sans KR" w:eastAsia="Noto Sans KR"/>
          <w:i w:val="0"/>
          <w:sz w:val="22"/>
        </w:rPr>
        <w:t xml:space="preserve">, CONV가 이미지의 국소 특징을 추출합니다. 합성곱 결과에는 보통 </w:t>
      </w:r>
      <w:r>
        <w:rPr>
          <w:rFonts w:ascii="Noto Sans KR" w:hAnsi="Noto Sans KR" w:eastAsia="Noto Sans KR"/>
          <w:b/>
          <w:i w:val="0"/>
          <w:sz w:val="22"/>
        </w:rPr>
        <w:t>ReLU</w:t>
      </w:r>
      <w:r>
        <w:rPr>
          <w:rFonts w:ascii="Noto Sans KR" w:hAnsi="Noto Sans KR" w:eastAsia="Noto Sans KR"/>
          <w:i w:val="0"/>
          <w:sz w:val="22"/>
        </w:rPr>
        <w:t xml:space="preserve"> 같은 비선형 활성화 함수를 적용합니다. 중간중간에는 공간 크기를 줄이는 </w:t>
      </w:r>
      <w:r>
        <w:rPr>
          <w:rFonts w:ascii="Noto Sans KR" w:hAnsi="Noto Sans KR" w:eastAsia="Noto Sans KR"/>
          <w:b/>
          <w:i w:val="0"/>
          <w:sz w:val="22"/>
        </w:rPr>
        <w:t>풀링층</w:t>
      </w:r>
      <w:r>
        <w:rPr>
          <w:rFonts w:ascii="Noto Sans KR" w:hAnsi="Noto Sans KR" w:eastAsia="Noto Sans KR"/>
          <w:i w:val="0"/>
          <w:sz w:val="22"/>
        </w:rPr>
        <w:t xml:space="preserve">, POOL이 들어갑니다. 이 과정을 여러 번 반복한 뒤, 마지막에는 </w:t>
      </w:r>
      <w:r>
        <w:rPr>
          <w:rFonts w:ascii="Noto Sans KR" w:hAnsi="Noto Sans KR" w:eastAsia="Noto Sans KR"/>
          <w:b/>
          <w:i w:val="0"/>
          <w:sz w:val="22"/>
        </w:rPr>
        <w:t>완전연결층</w:t>
      </w:r>
      <w:r>
        <w:rPr>
          <w:rFonts w:ascii="Noto Sans KR" w:hAnsi="Noto Sans KR" w:eastAsia="Noto Sans KR"/>
          <w:i w:val="0"/>
          <w:sz w:val="22"/>
        </w:rPr>
        <w:t>, FC와 소프트맥스 분류기를 이용해 자동차인지, 트럭인지, 비행기인지 같은 최종 클래스를 결정합니다.</w:t>
      </w:r>
    </w:p>
    <w:p>
      <w:r>
        <w:rPr>
          <w:rFonts w:ascii="Noto Sans KR" w:hAnsi="Noto Sans KR" w:eastAsia="Noto Sans KR"/>
          <w:i w:val="0"/>
          <w:sz w:val="22"/>
        </w:rPr>
        <w:t>오늘 1부에서는 먼저 합성곱층이 정확히 무엇을 계산하는지부터 보겠습니다.</w:t>
      </w:r>
    </w:p>
    <w:p>
      <w:pPr>
        <w:pStyle w:val="Heading2"/>
        <w:keepNext/>
      </w:pPr>
      <w:r>
        <w:rPr>
          <w:rFonts w:ascii="Noto Sans KR" w:hAnsi="Noto Sans KR" w:eastAsia="Noto Sans KR"/>
          <w:b/>
          <w:i w:val="0"/>
          <w:color w:val="2E74B5"/>
          <w:sz w:val="26"/>
        </w:rPr>
        <w:t>[슬라이드 6] 이미지는 3차원 텐서다</w:t>
      </w:r>
    </w:p>
    <w:p>
      <w:r>
        <w:rPr>
          <w:rFonts w:ascii="Noto Sans KR" w:hAnsi="Noto Sans KR" w:eastAsia="Noto Sans KR"/>
          <w:i w:val="0"/>
          <w:sz w:val="22"/>
        </w:rPr>
        <w:t xml:space="preserve">32 곱하기 32 크기의 컬러 이미지가 있다고 하겠습니다. 가로가 32, 세로가 32이고, 컬러 이미지이므로 RGB 세 채널이 있습니다. 따라서 입력의 모양은 </w:t>
      </w:r>
      <w:r>
        <w:rPr>
          <w:rFonts w:ascii="Noto Sans KR" w:hAnsi="Noto Sans KR" w:eastAsia="Noto Sans KR"/>
          <w:b/>
          <w:i w:val="0"/>
          <w:sz w:val="22"/>
        </w:rPr>
        <w:t>32 × 32 × 3</w:t>
      </w:r>
      <w:r>
        <w:rPr>
          <w:rFonts w:ascii="Noto Sans KR" w:hAnsi="Noto Sans KR" w:eastAsia="Noto Sans KR"/>
          <w:i w:val="0"/>
          <w:sz w:val="22"/>
        </w:rPr>
        <w:t>입니다.</w:t>
      </w:r>
    </w:p>
    <w:p>
      <w:r>
        <w:rPr>
          <w:rFonts w:ascii="Noto Sans KR" w:hAnsi="Noto Sans KR" w:eastAsia="Noto Sans KR"/>
          <w:i w:val="0"/>
          <w:sz w:val="22"/>
        </w:rPr>
        <w:t>여기서 마지막 숫자 3은 공간의 깊이가 아니라 채널 수입니다. 빨강, 초록, 파랑 값을 각각 한 장의 2차원 배열로 생각하고 세 장을 겹쳐 놓은 모습이라고 이해하면 됩니다.</w:t>
      </w:r>
    </w:p>
    <w:p>
      <w:pPr>
        <w:pStyle w:val="Heading2"/>
        <w:keepNext/>
      </w:pPr>
      <w:r>
        <w:rPr>
          <w:rFonts w:ascii="Noto Sans KR" w:hAnsi="Noto Sans KR" w:eastAsia="Noto Sans KR"/>
          <w:b/>
          <w:i w:val="0"/>
          <w:color w:val="2E74B5"/>
          <w:sz w:val="26"/>
        </w:rPr>
        <w:t>[슬라이드 7-8] 작은 영역을 보는 필터</w:t>
      </w:r>
    </w:p>
    <w:p>
      <w:r>
        <w:rPr>
          <w:rFonts w:ascii="Noto Sans KR" w:hAnsi="Noto Sans KR" w:eastAsia="Noto Sans KR"/>
          <w:i w:val="0"/>
          <w:sz w:val="22"/>
        </w:rPr>
        <w:t>이제 이미지 전체가 아니라 왼쪽 위의 작은 영역만 보겠습니다.</w:t>
      </w:r>
    </w:p>
    <w:p>
      <w:pPr>
        <w:spacing w:before="40" w:after="120"/>
        <w:shd w:fill="F4F6F9"/>
        <w:pBdr>
          <w:left w:val="single" w:sz="18" w:space="8" w:color="2E74B5"/>
        </w:pBdr>
      </w:pPr>
      <w:r>
        <w:rPr>
          <w:rFonts w:ascii="Noto Sans KR" w:hAnsi="Noto Sans KR" w:eastAsia="Noto Sans KR"/>
          <w:i/>
          <w:color w:val="5F6B76"/>
          <w:sz w:val="19"/>
        </w:rPr>
        <w:t>[클릭]</w:t>
      </w:r>
    </w:p>
    <w:p>
      <w:r>
        <w:rPr>
          <w:rFonts w:ascii="Noto Sans KR" w:hAnsi="Noto Sans KR" w:eastAsia="Noto Sans KR"/>
          <w:i w:val="0"/>
          <w:sz w:val="22"/>
        </w:rPr>
        <w:t xml:space="preserve">한 번에 5 × 5 영역을 살펴보는 필터를 사용한다고 합시다. 입력이 RGB 세 채널이므로 필터의 깊이도 입력의 깊이와 같은 3이어야 합니다. 따라서 필터의 모양은 </w:t>
      </w:r>
      <w:r>
        <w:rPr>
          <w:rFonts w:ascii="Noto Sans KR" w:hAnsi="Noto Sans KR" w:eastAsia="Noto Sans KR"/>
          <w:b/>
          <w:i w:val="0"/>
          <w:sz w:val="22"/>
        </w:rPr>
        <w:t>5 × 5 × 3</w:t>
      </w:r>
      <w:r>
        <w:rPr>
          <w:rFonts w:ascii="Noto Sans KR" w:hAnsi="Noto Sans KR" w:eastAsia="Noto Sans KR"/>
          <w:i w:val="0"/>
          <w:sz w:val="22"/>
        </w:rPr>
        <w:t>입니다.</w:t>
      </w:r>
    </w:p>
    <w:p>
      <w:r>
        <w:rPr>
          <w:rFonts w:ascii="Noto Sans KR" w:hAnsi="Noto Sans KR" w:eastAsia="Noto Sans KR"/>
          <w:i w:val="0"/>
          <w:sz w:val="22"/>
        </w:rPr>
        <w:t>중요한 점이 하나 있습니다. 5 × 5는 우리가 선택하는 하이퍼파라미터지만, 마지막 깊이 3은 마음대로 정하는 값이 아닙니다. 한 필터는 현재 위치의 모든 입력 채널을 함께 봐야 하므로 입력 채널 수와 일치해야 합니다.</w:t>
      </w:r>
    </w:p>
    <w:p>
      <w:pPr>
        <w:pStyle w:val="Heading2"/>
        <w:keepNext/>
      </w:pPr>
      <w:r>
        <w:rPr>
          <w:rFonts w:ascii="Noto Sans KR" w:hAnsi="Noto Sans KR" w:eastAsia="Noto Sans KR"/>
          <w:b/>
          <w:i w:val="0"/>
          <w:color w:val="2E74B5"/>
          <w:sz w:val="26"/>
        </w:rPr>
        <w:t>[슬라이드 9-10] 필터 하나가 숫자 하나를 만드는 과정</w:t>
      </w:r>
    </w:p>
    <w:p>
      <w:r>
        <w:rPr>
          <w:rFonts w:ascii="Noto Sans KR" w:hAnsi="Noto Sans KR" w:eastAsia="Noto Sans KR"/>
          <w:i w:val="0"/>
          <w:sz w:val="22"/>
        </w:rPr>
        <w:t>필터가 5 × 5 × 3 영역을 한 번 보면 출력은 숫자 하나입니다.</w:t>
      </w:r>
    </w:p>
    <w:p>
      <w:r>
        <w:rPr>
          <w:rFonts w:ascii="Noto Sans KR" w:hAnsi="Noto Sans KR" w:eastAsia="Noto Sans KR"/>
          <w:i w:val="0"/>
          <w:sz w:val="22"/>
        </w:rPr>
        <w:t>왜 숫자 하나가 나올까요? 현재 영역에는 5 × 5 × 3, 즉 75개의 입력값이 있습니다. 필터에도 각 입력값과 곱해질 75개의 가중치가 있습니다. 서로 대응하는 값을 곱해 모두 더하고 편향 하나를 더하면 스칼라 값 하나가 만들어집니다.</w:t>
      </w:r>
    </w:p>
    <w:p>
      <w:pPr>
        <w:spacing w:before="40" w:after="120"/>
        <w:shd w:fill="F4F6F9"/>
        <w:pBdr>
          <w:left w:val="single" w:sz="18" w:space="8" w:color="2E74B5"/>
        </w:pBdr>
      </w:pPr>
      <w:r>
        <w:rPr>
          <w:rFonts w:ascii="Noto Sans KR" w:hAnsi="Noto Sans KR" w:eastAsia="Noto Sans KR"/>
          <w:i/>
          <w:color w:val="5F6B76"/>
          <w:sz w:val="19"/>
        </w:rPr>
        <w:t>[판서]</w:t>
      </w:r>
    </w:p>
    <w:p>
      <w:pPr>
        <w:spacing w:before="60" w:after="160"/>
        <w:jc w:val="center"/>
        <w:shd w:fill="E8EEF5"/>
      </w:pPr>
      <w:r>
        <w:rPr>
          <w:rFonts w:ascii="DejaVu Sans Mono" w:hAnsi="DejaVu Sans Mono" w:eastAsia="DejaVu Sans Mono"/>
          <w:b/>
          <w:color w:val="1F4D78"/>
          <w:sz w:val="21"/>
        </w:rPr>
        <w:t>z = Σ(WᵢⱼₖXᵢⱼₖ) + b</w:t>
      </w:r>
    </w:p>
    <w:p>
      <w:r>
        <w:rPr>
          <w:rFonts w:ascii="Noto Sans KR" w:hAnsi="Noto Sans KR" w:eastAsia="Noto Sans KR"/>
          <w:i w:val="0"/>
          <w:sz w:val="22"/>
        </w:rPr>
        <w:t xml:space="preserve">이 식은 우리가 앞에서 배운 </w:t>
      </w:r>
      <w:r>
        <w:rPr>
          <w:rFonts w:ascii="DejaVu Sans Mono" w:hAnsi="DejaVu Sans Mono" w:eastAsia="DejaVu Sans Mono"/>
          <w:color w:val="1F4D78"/>
          <w:sz w:val="21"/>
        </w:rPr>
        <w:t>Wx + b</w:t>
      </w:r>
      <w:r>
        <w:rPr>
          <w:rFonts w:ascii="Noto Sans KR" w:hAnsi="Noto Sans KR" w:eastAsia="Noto Sans KR"/>
          <w:i w:val="0"/>
          <w:sz w:val="22"/>
        </w:rPr>
        <w:t>와 본질적으로 같습니다. 차이는 입력 전체가 아니라 작은 이미지 조각에 적용한다는 점입니다. 여기에 ReLU를 적용하면 출력은 다음과 같습니다.</w:t>
      </w:r>
    </w:p>
    <w:p>
      <w:pPr>
        <w:spacing w:before="60" w:after="160"/>
        <w:jc w:val="center"/>
        <w:shd w:fill="E8EEF5"/>
      </w:pPr>
      <w:r>
        <w:rPr>
          <w:rFonts w:ascii="DejaVu Sans Mono" w:hAnsi="DejaVu Sans Mono" w:eastAsia="DejaVu Sans Mono"/>
          <w:b/>
          <w:color w:val="1F4D78"/>
          <w:sz w:val="21"/>
        </w:rPr>
        <w:t>a = ReLU(z) = max(0, z)</w:t>
      </w:r>
    </w:p>
    <w:p>
      <w:r>
        <w:rPr>
          <w:rFonts w:ascii="Noto Sans KR" w:hAnsi="Noto Sans KR" w:eastAsia="Noto Sans KR"/>
          <w:i w:val="0"/>
          <w:sz w:val="22"/>
        </w:rPr>
        <w:t>필터의 가중치가 어떤 값이냐에 따라 이 필터는 세로선, 가로선, 특정 색의 경계, 질감 같은 패턴에 강하게 반응하게 됩니다. 이 가중치를 사람이 직접 정하는 것이 아니라 데이터로부터 학습합니다.</w:t>
      </w:r>
    </w:p>
    <w:p>
      <w:pPr>
        <w:pStyle w:val="Heading2"/>
        <w:keepNext/>
      </w:pPr>
      <w:r>
        <w:rPr>
          <w:rFonts w:ascii="Noto Sans KR" w:hAnsi="Noto Sans KR" w:eastAsia="Noto Sans KR"/>
          <w:b/>
          <w:i w:val="0"/>
          <w:color w:val="2E74B5"/>
          <w:sz w:val="26"/>
        </w:rPr>
        <w:t>[슬라이드 11-15] 같은 필터를 이미지 전체에 공유한다</w:t>
      </w:r>
    </w:p>
    <w:p>
      <w:r>
        <w:rPr>
          <w:rFonts w:ascii="Noto Sans KR" w:hAnsi="Noto Sans KR" w:eastAsia="Noto Sans KR"/>
          <w:i w:val="0"/>
          <w:sz w:val="22"/>
        </w:rPr>
        <w:t>지금은 왼쪽 위 영역에서 숫자 하나를 얻었습니다. 하지만 이미지 전체를 분석하려면 필터를 옆으로 이동하고, 다시 아래로 이동하면서 모든 위치를 살펴봐야 합니다.</w:t>
      </w:r>
    </w:p>
    <w:p>
      <w:pPr>
        <w:spacing w:before="40" w:after="120"/>
        <w:shd w:fill="F4F6F9"/>
        <w:pBdr>
          <w:left w:val="single" w:sz="18" w:space="8" w:color="2E74B5"/>
        </w:pBdr>
      </w:pPr>
      <w:r>
        <w:rPr>
          <w:rFonts w:ascii="Noto Sans KR" w:hAnsi="Noto Sans KR" w:eastAsia="Noto Sans KR"/>
          <w:i/>
          <w:color w:val="5F6B76"/>
          <w:sz w:val="19"/>
        </w:rPr>
        <w:t>[슬라이드 11부터 14까지 한 장씩 넘기며]</w:t>
      </w:r>
    </w:p>
    <w:p>
      <w:r>
        <w:rPr>
          <w:rFonts w:ascii="Noto Sans KR" w:hAnsi="Noto Sans KR" w:eastAsia="Noto Sans KR"/>
          <w:i w:val="0"/>
          <w:sz w:val="22"/>
        </w:rPr>
        <w:t xml:space="preserve">여기서 매우 중요한 것은 위치가 바뀌어도 </w:t>
      </w:r>
      <w:r>
        <w:rPr>
          <w:rFonts w:ascii="Noto Sans KR" w:hAnsi="Noto Sans KR" w:eastAsia="Noto Sans KR"/>
          <w:b/>
          <w:i w:val="0"/>
          <w:sz w:val="22"/>
        </w:rPr>
        <w:t>같은 필터, 같은 가중치</w:t>
      </w:r>
      <w:r>
        <w:rPr>
          <w:rFonts w:ascii="Noto Sans KR" w:hAnsi="Noto Sans KR" w:eastAsia="Noto Sans KR"/>
          <w:i w:val="0"/>
          <w:sz w:val="22"/>
        </w:rPr>
        <w:t xml:space="preserve">를 사용한다는 점입니다. 이것을 </w:t>
      </w:r>
      <w:r>
        <w:rPr>
          <w:rFonts w:ascii="Noto Sans KR" w:hAnsi="Noto Sans KR" w:eastAsia="Noto Sans KR"/>
          <w:b/>
          <w:i w:val="0"/>
          <w:sz w:val="22"/>
        </w:rPr>
        <w:t>가중치 공유</w:t>
      </w:r>
      <w:r>
        <w:rPr>
          <w:rFonts w:ascii="Noto Sans KR" w:hAnsi="Noto Sans KR" w:eastAsia="Noto Sans KR"/>
          <w:i w:val="0"/>
          <w:sz w:val="22"/>
        </w:rPr>
        <w:t>, weight sharing이라고 합니다.</w:t>
      </w:r>
    </w:p>
    <w:p>
      <w:r>
        <w:rPr>
          <w:rFonts w:ascii="Noto Sans KR" w:hAnsi="Noto Sans KR" w:eastAsia="Noto Sans KR"/>
          <w:i w:val="0"/>
          <w:sz w:val="22"/>
        </w:rPr>
        <w:t>예를 들어 세로 경계를 찾는 필터라면, 세로 경계가 이미지의 왼쪽에 있든 오른쪽에 있든 같은 필터로 찾아야 합니다. 위치마다 별도의 가중치를 사용하지 않기 때문에 완전연결층보다 필요한 파라미터가 크게 줄고, 같은 특징을 어느 위치에서든 탐지할 수 있습니다.</w:t>
      </w:r>
    </w:p>
    <w:p>
      <w:pPr>
        <w:spacing w:before="40" w:after="120"/>
        <w:shd w:fill="F4F6F9"/>
        <w:pBdr>
          <w:left w:val="single" w:sz="18" w:space="8" w:color="2E74B5"/>
        </w:pBdr>
      </w:pPr>
      <w:r>
        <w:rPr>
          <w:rFonts w:ascii="Noto Sans KR" w:hAnsi="Noto Sans KR" w:eastAsia="Noto Sans KR"/>
          <w:i/>
          <w:color w:val="5F6B76"/>
          <w:sz w:val="19"/>
        </w:rPr>
        <w:t>[슬라이드 15]</w:t>
      </w:r>
    </w:p>
    <w:p>
      <w:r>
        <w:rPr>
          <w:rFonts w:ascii="Noto Sans KR" w:hAnsi="Noto Sans KR" w:eastAsia="Noto Sans KR"/>
          <w:i w:val="0"/>
          <w:sz w:val="22"/>
        </w:rPr>
        <w:t>그러면 이 필터를 이미지 전체에 적용했을 때 숫자를 몇 개 얻을 수 있을까요? 이제부터 출력의 가로와 세로 크기를 계산해 보겠습니다.</w:t>
      </w:r>
    </w:p>
    <w:p>
      <w:pPr>
        <w:pStyle w:val="Heading2"/>
        <w:keepNext/>
      </w:pPr>
      <w:r>
        <w:rPr>
          <w:rFonts w:ascii="Noto Sans KR" w:hAnsi="Noto Sans KR" w:eastAsia="Noto Sans KR"/>
          <w:b/>
          <w:i w:val="0"/>
          <w:color w:val="2E74B5"/>
          <w:sz w:val="26"/>
        </w:rPr>
        <w:t>[슬라이드 16-20] 출력 크기 계산 — 스트라이드 1</w:t>
      </w:r>
    </w:p>
    <w:p>
      <w:r>
        <w:rPr>
          <w:rFonts w:ascii="Noto Sans KR" w:hAnsi="Noto Sans KR" w:eastAsia="Noto Sans KR"/>
          <w:i w:val="0"/>
          <w:sz w:val="22"/>
        </w:rPr>
        <w:t>계산을 단순하게 하기 위해 7 × 7 입력과 3 × 3 필터를 사용하겠습니다. 우선 필터를 한 칸씩 이동시킵니다.</w:t>
      </w:r>
    </w:p>
    <w:p>
      <w:pPr>
        <w:spacing w:before="40" w:after="120"/>
        <w:shd w:fill="F4F6F9"/>
        <w:pBdr>
          <w:left w:val="single" w:sz="18" w:space="8" w:color="2E74B5"/>
        </w:pBdr>
      </w:pPr>
      <w:r>
        <w:rPr>
          <w:rFonts w:ascii="Noto Sans KR" w:hAnsi="Noto Sans KR" w:eastAsia="Noto Sans KR"/>
          <w:i/>
          <w:color w:val="5F6B76"/>
          <w:sz w:val="19"/>
        </w:rPr>
        <w:t>[질문]</w:t>
      </w:r>
    </w:p>
    <w:p>
      <w:r>
        <w:rPr>
          <w:rFonts w:ascii="Noto Sans KR" w:hAnsi="Noto Sans KR" w:eastAsia="Noto Sans KR"/>
          <w:i w:val="0"/>
          <w:sz w:val="22"/>
        </w:rPr>
        <w:t>가로 방향으로 필터의 왼쪽 위 모서리를 놓을 수 있는 위치는 몇 군데일까요?</w:t>
      </w:r>
    </w:p>
    <w:p>
      <w:pPr>
        <w:spacing w:before="40" w:after="120"/>
        <w:shd w:fill="F4F6F9"/>
        <w:pBdr>
          <w:left w:val="single" w:sz="18" w:space="8" w:color="2E74B5"/>
        </w:pBdr>
      </w:pPr>
      <w:r>
        <w:rPr>
          <w:rFonts w:ascii="Noto Sans KR" w:hAnsi="Noto Sans KR" w:eastAsia="Noto Sans KR"/>
          <w:i/>
          <w:color w:val="5F6B76"/>
          <w:sz w:val="19"/>
        </w:rPr>
        <w:t>[잠시 기다린 뒤 클릭]</w:t>
      </w:r>
    </w:p>
    <w:p>
      <w:r>
        <w:rPr>
          <w:rFonts w:ascii="Noto Sans KR" w:hAnsi="Noto Sans KR" w:eastAsia="Noto Sans KR"/>
          <w:i w:val="0"/>
          <w:sz w:val="22"/>
        </w:rPr>
        <w:t xml:space="preserve">첫 위치에서 시작해 한 칸씩 오른쪽으로 이동하면 모두 다섯 위치가 나옵니다. 세로 방향도 마찬가지로 다섯 위치입니다. 따라서 출력은 </w:t>
      </w:r>
      <w:r>
        <w:rPr>
          <w:rFonts w:ascii="Noto Sans KR" w:hAnsi="Noto Sans KR" w:eastAsia="Noto Sans KR"/>
          <w:b/>
          <w:i w:val="0"/>
          <w:sz w:val="22"/>
        </w:rPr>
        <w:t>5 × 5</w:t>
      </w:r>
      <w:r>
        <w:rPr>
          <w:rFonts w:ascii="Noto Sans KR" w:hAnsi="Noto Sans KR" w:eastAsia="Noto Sans KR"/>
          <w:i w:val="0"/>
          <w:sz w:val="22"/>
        </w:rPr>
        <w:t>가 됩니다.</w:t>
      </w:r>
    </w:p>
    <w:p>
      <w:r>
        <w:rPr>
          <w:rFonts w:ascii="Noto Sans KR" w:hAnsi="Noto Sans KR" w:eastAsia="Noto Sans KR"/>
          <w:i w:val="0"/>
          <w:sz w:val="22"/>
        </w:rPr>
        <w:t xml:space="preserve">필터가 한 번에 움직이는 간격을 </w:t>
      </w:r>
      <w:r>
        <w:rPr>
          <w:rFonts w:ascii="Noto Sans KR" w:hAnsi="Noto Sans KR" w:eastAsia="Noto Sans KR"/>
          <w:b/>
          <w:i w:val="0"/>
          <w:sz w:val="22"/>
        </w:rPr>
        <w:t>스트라이드</w:t>
      </w:r>
      <w:r>
        <w:rPr>
          <w:rFonts w:ascii="Noto Sans KR" w:hAnsi="Noto Sans KR" w:eastAsia="Noto Sans KR"/>
          <w:i w:val="0"/>
          <w:sz w:val="22"/>
        </w:rPr>
        <w:t>, stride라고 합니다. 지금처럼 한 칸씩 움직이면 스트라이드는 1입니다.</w:t>
      </w:r>
    </w:p>
    <w:p>
      <w:pPr>
        <w:pStyle w:val="Heading2"/>
        <w:keepNext/>
      </w:pPr>
      <w:r>
        <w:rPr>
          <w:rFonts w:ascii="Noto Sans KR" w:hAnsi="Noto Sans KR" w:eastAsia="Noto Sans KR"/>
          <w:b/>
          <w:i w:val="0"/>
          <w:color w:val="2E74B5"/>
          <w:sz w:val="26"/>
        </w:rPr>
        <w:t>[슬라이드 21-23] 출력 크기 계산 — 스트라이드 2</w:t>
      </w:r>
    </w:p>
    <w:p>
      <w:r>
        <w:rPr>
          <w:rFonts w:ascii="Noto Sans KR" w:hAnsi="Noto Sans KR" w:eastAsia="Noto Sans KR"/>
          <w:i w:val="0"/>
          <w:sz w:val="22"/>
        </w:rPr>
        <w:t>이번에는 같은 7 × 7 입력과 3 × 3 필터를 사용하되, 필터를 두 칸씩 이동해 보겠습니다. 스트라이드가 2인 경우입니다.</w:t>
      </w:r>
    </w:p>
    <w:p>
      <w:pPr>
        <w:spacing w:before="40" w:after="120"/>
        <w:shd w:fill="F4F6F9"/>
        <w:pBdr>
          <w:left w:val="single" w:sz="18" w:space="8" w:color="2E74B5"/>
        </w:pBdr>
      </w:pPr>
      <w:r>
        <w:rPr>
          <w:rFonts w:ascii="Noto Sans KR" w:hAnsi="Noto Sans KR" w:eastAsia="Noto Sans KR"/>
          <w:i/>
          <w:color w:val="5F6B76"/>
          <w:sz w:val="19"/>
        </w:rPr>
        <w:t>[슬라이드를 넘기며]</w:t>
      </w:r>
    </w:p>
    <w:p>
      <w:r>
        <w:rPr>
          <w:rFonts w:ascii="Noto Sans KR" w:hAnsi="Noto Sans KR" w:eastAsia="Noto Sans KR"/>
          <w:i w:val="0"/>
          <w:sz w:val="22"/>
        </w:rPr>
        <w:t xml:space="preserve">가로 방향의 위치는 0, 2, 4로 세 군데이고 세로 방향도 세 군데입니다. 따라서 출력은 </w:t>
      </w:r>
      <w:r>
        <w:rPr>
          <w:rFonts w:ascii="Noto Sans KR" w:hAnsi="Noto Sans KR" w:eastAsia="Noto Sans KR"/>
          <w:b/>
          <w:i w:val="0"/>
          <w:sz w:val="22"/>
        </w:rPr>
        <w:t>3 × 3</w:t>
      </w:r>
      <w:r>
        <w:rPr>
          <w:rFonts w:ascii="Noto Sans KR" w:hAnsi="Noto Sans KR" w:eastAsia="Noto Sans KR"/>
          <w:i w:val="0"/>
          <w:sz w:val="22"/>
        </w:rPr>
        <w:t>이 됩니다.</w:t>
      </w:r>
    </w:p>
    <w:p>
      <w:r>
        <w:rPr>
          <w:rFonts w:ascii="Noto Sans KR" w:hAnsi="Noto Sans KR" w:eastAsia="Noto Sans KR"/>
          <w:i w:val="0"/>
          <w:sz w:val="22"/>
        </w:rPr>
        <w:t>스트라이드가 커질수록 필터가 방문하는 위치가 줄기 때문에 출력의 공간 크기도 작아집니다.</w:t>
      </w:r>
    </w:p>
    <w:p>
      <w:pPr>
        <w:pStyle w:val="Heading2"/>
        <w:keepNext/>
      </w:pPr>
      <w:r>
        <w:rPr>
          <w:rFonts w:ascii="Noto Sans KR" w:hAnsi="Noto Sans KR" w:eastAsia="Noto Sans KR"/>
          <w:b/>
          <w:i w:val="0"/>
          <w:color w:val="2E74B5"/>
          <w:sz w:val="26"/>
        </w:rPr>
        <w:t>[슬라이드 24] 출력 크기 공식</w:t>
      </w:r>
    </w:p>
    <w:p>
      <w:r>
        <w:rPr>
          <w:rFonts w:ascii="Noto Sans KR" w:hAnsi="Noto Sans KR" w:eastAsia="Noto Sans KR"/>
          <w:i w:val="0"/>
          <w:sz w:val="22"/>
        </w:rPr>
        <w:t xml:space="preserve">입력 크기를 </w:t>
      </w:r>
      <w:r>
        <w:rPr>
          <w:rFonts w:ascii="DejaVu Sans Mono" w:hAnsi="DejaVu Sans Mono" w:eastAsia="DejaVu Sans Mono"/>
          <w:color w:val="1F4D78"/>
          <w:sz w:val="21"/>
        </w:rPr>
        <w:t>N</w:t>
      </w:r>
      <w:r>
        <w:rPr>
          <w:rFonts w:ascii="Noto Sans KR" w:hAnsi="Noto Sans KR" w:eastAsia="Noto Sans KR"/>
          <w:i w:val="0"/>
          <w:sz w:val="22"/>
        </w:rPr>
        <w:t xml:space="preserve">, 필터 크기를 </w:t>
      </w:r>
      <w:r>
        <w:rPr>
          <w:rFonts w:ascii="DejaVu Sans Mono" w:hAnsi="DejaVu Sans Mono" w:eastAsia="DejaVu Sans Mono"/>
          <w:color w:val="1F4D78"/>
          <w:sz w:val="21"/>
        </w:rPr>
        <w:t>F</w:t>
      </w:r>
      <w:r>
        <w:rPr>
          <w:rFonts w:ascii="Noto Sans KR" w:hAnsi="Noto Sans KR" w:eastAsia="Noto Sans KR"/>
          <w:i w:val="0"/>
          <w:sz w:val="22"/>
        </w:rPr>
        <w:t xml:space="preserve">, 스트라이드를 </w:t>
      </w:r>
      <w:r>
        <w:rPr>
          <w:rFonts w:ascii="DejaVu Sans Mono" w:hAnsi="DejaVu Sans Mono" w:eastAsia="DejaVu Sans Mono"/>
          <w:color w:val="1F4D78"/>
          <w:sz w:val="21"/>
        </w:rPr>
        <w:t>S</w:t>
      </w:r>
      <w:r>
        <w:rPr>
          <w:rFonts w:ascii="Noto Sans KR" w:hAnsi="Noto Sans KR" w:eastAsia="Noto Sans KR"/>
          <w:i w:val="0"/>
          <w:sz w:val="22"/>
        </w:rPr>
        <w:t>라고 하겠습니다. 패딩이 없을 때 한 축의 출력 크기는 다음과 같습니다.</w:t>
      </w:r>
    </w:p>
    <w:p>
      <w:pPr>
        <w:spacing w:before="40" w:after="120"/>
        <w:shd w:fill="F4F6F9"/>
        <w:pBdr>
          <w:left w:val="single" w:sz="18" w:space="8" w:color="2E74B5"/>
        </w:pBdr>
      </w:pPr>
      <w:r>
        <w:rPr>
          <w:rFonts w:ascii="Noto Sans KR" w:hAnsi="Noto Sans KR" w:eastAsia="Noto Sans KR"/>
          <w:i/>
          <w:color w:val="5F6B76"/>
          <w:sz w:val="19"/>
        </w:rPr>
        <w:t>[판서]</w:t>
      </w:r>
    </w:p>
    <w:p>
      <w:pPr>
        <w:spacing w:before="60" w:after="160"/>
        <w:jc w:val="center"/>
        <w:shd w:fill="E8EEF5"/>
      </w:pPr>
      <w:r>
        <w:rPr>
          <w:rFonts w:ascii="DejaVu Sans Mono" w:hAnsi="DejaVu Sans Mono" w:eastAsia="DejaVu Sans Mono"/>
          <w:b/>
          <w:color w:val="1F4D78"/>
          <w:sz w:val="21"/>
        </w:rPr>
        <w:t>출력 크기 = (N - F) / S + 1</w:t>
      </w:r>
    </w:p>
    <w:p>
      <w:r>
        <w:rPr>
          <w:rFonts w:ascii="DejaVu Sans Mono" w:hAnsi="DejaVu Sans Mono" w:eastAsia="DejaVu Sans Mono"/>
          <w:color w:val="1F4D78"/>
          <w:sz w:val="21"/>
        </w:rPr>
        <w:t>N = 7</w:t>
      </w:r>
      <w:r>
        <w:rPr>
          <w:rFonts w:ascii="Noto Sans KR" w:hAnsi="Noto Sans KR" w:eastAsia="Noto Sans KR"/>
          <w:i w:val="0"/>
          <w:sz w:val="22"/>
        </w:rPr>
        <w:t xml:space="preserve">, </w:t>
      </w:r>
      <w:r>
        <w:rPr>
          <w:rFonts w:ascii="DejaVu Sans Mono" w:hAnsi="DejaVu Sans Mono" w:eastAsia="DejaVu Sans Mono"/>
          <w:color w:val="1F4D78"/>
          <w:sz w:val="21"/>
        </w:rPr>
        <w:t>F = 3</w:t>
      </w:r>
      <w:r>
        <w:rPr>
          <w:rFonts w:ascii="Noto Sans KR" w:hAnsi="Noto Sans KR" w:eastAsia="Noto Sans KR"/>
          <w:i w:val="0"/>
          <w:sz w:val="22"/>
        </w:rPr>
        <w:t xml:space="preserve">일 때 스트라이드가 1이면 </w:t>
      </w:r>
      <w:r>
        <w:rPr>
          <w:rFonts w:ascii="DejaVu Sans Mono" w:hAnsi="DejaVu Sans Mono" w:eastAsia="DejaVu Sans Mono"/>
          <w:color w:val="1F4D78"/>
          <w:sz w:val="21"/>
        </w:rPr>
        <w:t>(7 - 3) / 1 + 1 = 5</w:t>
      </w:r>
      <w:r>
        <w:rPr>
          <w:rFonts w:ascii="Noto Sans KR" w:hAnsi="Noto Sans KR" w:eastAsia="Noto Sans KR"/>
          <w:i w:val="0"/>
          <w:sz w:val="22"/>
        </w:rPr>
        <w:t xml:space="preserve">, 스트라이드가 2이면 </w:t>
      </w:r>
      <w:r>
        <w:rPr>
          <w:rFonts w:ascii="DejaVu Sans Mono" w:hAnsi="DejaVu Sans Mono" w:eastAsia="DejaVu Sans Mono"/>
          <w:color w:val="1F4D78"/>
          <w:sz w:val="21"/>
        </w:rPr>
        <w:t>(7 - 3) / 2 + 1 = 3</w:t>
      </w:r>
      <w:r>
        <w:rPr>
          <w:rFonts w:ascii="Noto Sans KR" w:hAnsi="Noto Sans KR" w:eastAsia="Noto Sans KR"/>
          <w:i w:val="0"/>
          <w:sz w:val="22"/>
        </w:rPr>
        <w:t>입니다.</w:t>
      </w:r>
    </w:p>
    <w:p>
      <w:r>
        <w:rPr>
          <w:rFonts w:ascii="Noto Sans KR" w:hAnsi="Noto Sans KR" w:eastAsia="Noto Sans KR"/>
          <w:i w:val="0"/>
          <w:sz w:val="22"/>
        </w:rPr>
        <w:t>이 자료에서는 필터가 경계에 정확히 맞아떨어지는 설정을 사용합니다. 스트라이드가 3이면 계산 결과가 2.33이므로 이런 설계 규칙에는 맞지 않습니다. 실제 딥러닝 프레임워크는 보통 소수점 이하를 버리는 방식으로 마지막 불완전 위치를 제외하지만, 네트워크를 설계할 때는 각 층의 출력 크기를 미리 계산해 의도한 모양이 나오는지 확인해야 합니다.</w:t>
      </w:r>
    </w:p>
    <w:p>
      <w:pPr>
        <w:pStyle w:val="Heading2"/>
        <w:keepNext/>
      </w:pPr>
      <w:r>
        <w:rPr>
          <w:rFonts w:ascii="Noto Sans KR" w:hAnsi="Noto Sans KR" w:eastAsia="Noto Sans KR"/>
          <w:b/>
          <w:i w:val="0"/>
          <w:color w:val="2E74B5"/>
          <w:sz w:val="26"/>
        </w:rPr>
        <w:t>[슬라이드 25-27] 제로 패딩</w:t>
      </w:r>
    </w:p>
    <w:p>
      <w:r>
        <w:rPr>
          <w:rFonts w:ascii="Noto Sans KR" w:hAnsi="Noto Sans KR" w:eastAsia="Noto Sans KR"/>
          <w:i w:val="0"/>
          <w:sz w:val="22"/>
        </w:rPr>
        <w:t>합성곱을 반복하면 이미지의 가로와 세로가 계속 작아질 수 있습니다. 7 × 7 입력에 3 × 3 필터를 스트라이드 1로 적용하면 출력이 5 × 5가 되는 것이 그 예입니다.</w:t>
      </w:r>
    </w:p>
    <w:p>
      <w:r>
        <w:rPr>
          <w:rFonts w:ascii="Noto Sans KR" w:hAnsi="Noto Sans KR" w:eastAsia="Noto Sans KR"/>
          <w:i w:val="0"/>
          <w:sz w:val="22"/>
        </w:rPr>
        <w:t xml:space="preserve">공간 크기를 유지하고 가장자리 정보도 충분히 활용하기 위해 입력의 테두리에 0을 둘러싸는 </w:t>
      </w:r>
      <w:r>
        <w:rPr>
          <w:rFonts w:ascii="Noto Sans KR" w:hAnsi="Noto Sans KR" w:eastAsia="Noto Sans KR"/>
          <w:b/>
          <w:i w:val="0"/>
          <w:sz w:val="22"/>
        </w:rPr>
        <w:t>제로 패딩</w:t>
      </w:r>
      <w:r>
        <w:rPr>
          <w:rFonts w:ascii="Noto Sans KR" w:hAnsi="Noto Sans KR" w:eastAsia="Noto Sans KR"/>
          <w:i w:val="0"/>
          <w:sz w:val="22"/>
        </w:rPr>
        <w:t>, zero padding을 자주 사용합니다.</w:t>
      </w:r>
    </w:p>
    <w:p>
      <w:pPr>
        <w:spacing w:before="40" w:after="120"/>
        <w:shd w:fill="F4F6F9"/>
        <w:pBdr>
          <w:left w:val="single" w:sz="18" w:space="8" w:color="2E74B5"/>
        </w:pBdr>
      </w:pPr>
      <w:r>
        <w:rPr>
          <w:rFonts w:ascii="Noto Sans KR" w:hAnsi="Noto Sans KR" w:eastAsia="Noto Sans KR"/>
          <w:i/>
          <w:color w:val="5F6B76"/>
          <w:sz w:val="19"/>
        </w:rPr>
        <w:t>[슬라이드 25]</w:t>
      </w:r>
    </w:p>
    <w:p>
      <w:r>
        <w:rPr>
          <w:rFonts w:ascii="Noto Sans KR" w:hAnsi="Noto Sans KR" w:eastAsia="Noto Sans KR"/>
          <w:i w:val="0"/>
          <w:sz w:val="22"/>
        </w:rPr>
        <w:t>7 × 7 입력의 사방에 한 줄씩 0을 추가하면 계산에 사용되는 크기는 9 × 9가 됩니다.</w:t>
      </w:r>
    </w:p>
    <w:p>
      <w:pPr>
        <w:spacing w:before="40" w:after="120"/>
        <w:shd w:fill="F4F6F9"/>
        <w:pBdr>
          <w:left w:val="single" w:sz="18" w:space="8" w:color="2E74B5"/>
        </w:pBdr>
      </w:pPr>
      <w:r>
        <w:rPr>
          <w:rFonts w:ascii="Noto Sans KR" w:hAnsi="Noto Sans KR" w:eastAsia="Noto Sans KR"/>
          <w:i/>
          <w:color w:val="5F6B76"/>
          <w:sz w:val="19"/>
        </w:rPr>
        <w:t>[질문]</w:t>
      </w:r>
    </w:p>
    <w:p>
      <w:r>
        <w:rPr>
          <w:rFonts w:ascii="Noto Sans KR" w:hAnsi="Noto Sans KR" w:eastAsia="Noto Sans KR"/>
          <w:i w:val="0"/>
          <w:sz w:val="22"/>
        </w:rPr>
        <w:t>여기에 3 × 3 필터와 스트라이드 1을 적용하면 출력 크기는 얼마일까요?</w:t>
      </w:r>
    </w:p>
    <w:p>
      <w:pPr>
        <w:spacing w:before="40" w:after="120"/>
        <w:shd w:fill="F4F6F9"/>
        <w:pBdr>
          <w:left w:val="single" w:sz="18" w:space="8" w:color="2E74B5"/>
        </w:pBdr>
      </w:pPr>
      <w:r>
        <w:rPr>
          <w:rFonts w:ascii="Noto Sans KR" w:hAnsi="Noto Sans KR" w:eastAsia="Noto Sans KR"/>
          <w:i/>
          <w:color w:val="5F6B76"/>
          <w:sz w:val="19"/>
        </w:rPr>
        <w:t>[슬라이드 26]</w:t>
      </w:r>
    </w:p>
    <w:p>
      <w:r>
        <w:rPr>
          <w:rFonts w:ascii="DejaVu Sans Mono" w:hAnsi="DejaVu Sans Mono" w:eastAsia="DejaVu Sans Mono"/>
          <w:color w:val="1F4D78"/>
          <w:sz w:val="21"/>
        </w:rPr>
        <w:t>(9 - 3) / 1 + 1 = 7</w:t>
      </w:r>
      <w:r>
        <w:rPr>
          <w:rFonts w:ascii="Noto Sans KR" w:hAnsi="Noto Sans KR" w:eastAsia="Noto Sans KR"/>
          <w:i w:val="0"/>
          <w:sz w:val="22"/>
        </w:rPr>
        <w:t>이므로 다시 7 × 7이 됩니다.</w:t>
      </w:r>
    </w:p>
    <w:p>
      <w:pPr>
        <w:spacing w:before="40" w:after="120"/>
        <w:shd w:fill="F4F6F9"/>
        <w:pBdr>
          <w:left w:val="single" w:sz="18" w:space="8" w:color="2E74B5"/>
        </w:pBdr>
      </w:pPr>
      <w:r>
        <w:rPr>
          <w:rFonts w:ascii="Noto Sans KR" w:hAnsi="Noto Sans KR" w:eastAsia="Noto Sans KR"/>
          <w:i/>
          <w:color w:val="5F6B76"/>
          <w:sz w:val="19"/>
        </w:rPr>
        <w:t>[슬라이드 27]</w:t>
      </w:r>
    </w:p>
    <w:p>
      <w:r>
        <w:rPr>
          <w:rFonts w:ascii="Noto Sans KR" w:hAnsi="Noto Sans KR" w:eastAsia="Noto Sans KR"/>
          <w:i w:val="0"/>
          <w:sz w:val="22"/>
        </w:rPr>
        <w:t xml:space="preserve">일반적으로 스트라이드 1이고 필터 크기 </w:t>
      </w:r>
      <w:r>
        <w:rPr>
          <w:rFonts w:ascii="DejaVu Sans Mono" w:hAnsi="DejaVu Sans Mono" w:eastAsia="DejaVu Sans Mono"/>
          <w:color w:val="1F4D78"/>
          <w:sz w:val="21"/>
        </w:rPr>
        <w:t>F</w:t>
      </w:r>
      <w:r>
        <w:rPr>
          <w:rFonts w:ascii="Noto Sans KR" w:hAnsi="Noto Sans KR" w:eastAsia="Noto Sans KR"/>
          <w:i w:val="0"/>
          <w:sz w:val="22"/>
        </w:rPr>
        <w:t xml:space="preserve">가 홀수라면 패딩을 </w:t>
      </w:r>
      <w:r>
        <w:rPr>
          <w:rFonts w:ascii="DejaVu Sans Mono" w:hAnsi="DejaVu Sans Mono" w:eastAsia="DejaVu Sans Mono"/>
          <w:color w:val="1F4D78"/>
          <w:sz w:val="21"/>
        </w:rPr>
        <w:t>(F - 1) / 2</w:t>
      </w:r>
      <w:r>
        <w:rPr>
          <w:rFonts w:ascii="Noto Sans KR" w:hAnsi="Noto Sans KR" w:eastAsia="Noto Sans KR"/>
          <w:i w:val="0"/>
          <w:sz w:val="22"/>
        </w:rPr>
        <w:t>로 두면 입력과 출력의 공간 크기가 같습니다. 3 × 3 필터는 패딩 1, 5 × 5 필터는 패딩 2, 7 × 7 필터는 패딩 3입니다.</w:t>
      </w:r>
    </w:p>
    <w:p>
      <w:r>
        <w:rPr>
          <w:rFonts w:ascii="Noto Sans KR" w:hAnsi="Noto Sans KR" w:eastAsia="Noto Sans KR"/>
          <w:i w:val="0"/>
          <w:sz w:val="22"/>
        </w:rPr>
        <w:t>패딩까지 포함한 더 일반적인 식은 다음과 같습니다.</w:t>
      </w:r>
    </w:p>
    <w:p>
      <w:pPr>
        <w:spacing w:before="40" w:after="120"/>
        <w:shd w:fill="F4F6F9"/>
        <w:pBdr>
          <w:left w:val="single" w:sz="18" w:space="8" w:color="2E74B5"/>
        </w:pBdr>
      </w:pPr>
      <w:r>
        <w:rPr>
          <w:rFonts w:ascii="Noto Sans KR" w:hAnsi="Noto Sans KR" w:eastAsia="Noto Sans KR"/>
          <w:i/>
          <w:color w:val="5F6B76"/>
          <w:sz w:val="19"/>
        </w:rPr>
        <w:t>[판서]</w:t>
      </w:r>
    </w:p>
    <w:p>
      <w:pPr>
        <w:spacing w:before="60" w:after="160"/>
        <w:jc w:val="center"/>
        <w:shd w:fill="E8EEF5"/>
      </w:pPr>
      <w:r>
        <w:rPr>
          <w:rFonts w:ascii="DejaVu Sans Mono" w:hAnsi="DejaVu Sans Mono" w:eastAsia="DejaVu Sans Mono"/>
          <w:b/>
          <w:color w:val="1F4D78"/>
          <w:sz w:val="21"/>
        </w:rPr>
        <w:t>출력 크기 = floor((N + 2P - F) / S) + 1</w:t>
      </w:r>
    </w:p>
    <w:p>
      <w:r>
        <w:rPr>
          <w:rFonts w:ascii="Noto Sans KR" w:hAnsi="Noto Sans KR" w:eastAsia="Noto Sans KR"/>
          <w:i w:val="0"/>
          <w:sz w:val="22"/>
        </w:rPr>
        <w:t xml:space="preserve">여기서 </w:t>
      </w:r>
      <w:r>
        <w:rPr>
          <w:rFonts w:ascii="DejaVu Sans Mono" w:hAnsi="DejaVu Sans Mono" w:eastAsia="DejaVu Sans Mono"/>
          <w:color w:val="1F4D78"/>
          <w:sz w:val="21"/>
        </w:rPr>
        <w:t>P</w:t>
      </w:r>
      <w:r>
        <w:rPr>
          <w:rFonts w:ascii="Noto Sans KR" w:hAnsi="Noto Sans KR" w:eastAsia="Noto Sans KR"/>
          <w:i w:val="0"/>
          <w:sz w:val="22"/>
        </w:rPr>
        <w:t>는 패딩의 두께입니다.</w:t>
      </w:r>
    </w:p>
    <w:p>
      <w:pPr>
        <w:pStyle w:val="Heading2"/>
        <w:keepNext/>
      </w:pPr>
      <w:r>
        <w:rPr>
          <w:rFonts w:ascii="Noto Sans KR" w:hAnsi="Noto Sans KR" w:eastAsia="Noto Sans KR"/>
          <w:b/>
          <w:i w:val="0"/>
          <w:color w:val="2E74B5"/>
          <w:sz w:val="26"/>
        </w:rPr>
        <w:t>[슬라이드 28-30] 필터 여러 개와 활성화 맵</w:t>
      </w:r>
    </w:p>
    <w:p>
      <w:r>
        <w:rPr>
          <w:rFonts w:ascii="Noto Sans KR" w:hAnsi="Noto Sans KR" w:eastAsia="Noto Sans KR"/>
          <w:i w:val="0"/>
          <w:sz w:val="22"/>
        </w:rPr>
        <w:t xml:space="preserve">지금까지는 필터 하나만 사용했습니다. 필터 하나를 이미지 전체에 적용하면 2차원 출력 한 장이 만들어집니다. 이것을 </w:t>
      </w:r>
      <w:r>
        <w:rPr>
          <w:rFonts w:ascii="Noto Sans KR" w:hAnsi="Noto Sans KR" w:eastAsia="Noto Sans KR"/>
          <w:b/>
          <w:i w:val="0"/>
          <w:sz w:val="22"/>
        </w:rPr>
        <w:t>특징 맵</w:t>
      </w:r>
      <w:r>
        <w:rPr>
          <w:rFonts w:ascii="Noto Sans KR" w:hAnsi="Noto Sans KR" w:eastAsia="Noto Sans KR"/>
          <w:i w:val="0"/>
          <w:sz w:val="22"/>
        </w:rPr>
        <w:t xml:space="preserve"> 또는 activation map이라고 부릅니다.</w:t>
      </w:r>
    </w:p>
    <w:p>
      <w:pPr>
        <w:spacing w:before="40" w:after="120"/>
        <w:shd w:fill="F4F6F9"/>
        <w:pBdr>
          <w:left w:val="single" w:sz="18" w:space="8" w:color="2E74B5"/>
        </w:pBdr>
      </w:pPr>
      <w:r>
        <w:rPr>
          <w:rFonts w:ascii="Noto Sans KR" w:hAnsi="Noto Sans KR" w:eastAsia="Noto Sans KR"/>
          <w:i/>
          <w:color w:val="5F6B76"/>
          <w:sz w:val="19"/>
        </w:rPr>
        <w:t>[슬라이드 29]</w:t>
      </w:r>
    </w:p>
    <w:p>
      <w:r>
        <w:rPr>
          <w:rFonts w:ascii="Noto Sans KR" w:hAnsi="Noto Sans KR" w:eastAsia="Noto Sans KR"/>
          <w:i w:val="0"/>
          <w:sz w:val="22"/>
        </w:rPr>
        <w:t>서로 다른 가중치를 가진 두 번째 필터를 적용하면 또 다른 특징 맵이 만들어집니다. 첫 번째 필터가 세로 경계에 반응하고 두 번째 필터가 특정 색이나 질감에 반응하는 식입니다.</w:t>
      </w:r>
    </w:p>
    <w:p>
      <w:pPr>
        <w:spacing w:before="40" w:after="120"/>
        <w:shd w:fill="F4F6F9"/>
        <w:pBdr>
          <w:left w:val="single" w:sz="18" w:space="8" w:color="2E74B5"/>
        </w:pBdr>
      </w:pPr>
      <w:r>
        <w:rPr>
          <w:rFonts w:ascii="Noto Sans KR" w:hAnsi="Noto Sans KR" w:eastAsia="Noto Sans KR"/>
          <w:i/>
          <w:color w:val="5F6B76"/>
          <w:sz w:val="19"/>
        </w:rPr>
        <w:t>[슬라이드 30]</w:t>
      </w:r>
    </w:p>
    <w:p>
      <w:r>
        <w:rPr>
          <w:rFonts w:ascii="Noto Sans KR" w:hAnsi="Noto Sans KR" w:eastAsia="Noto Sans KR"/>
          <w:i w:val="0"/>
          <w:sz w:val="22"/>
        </w:rPr>
        <w:t xml:space="preserve">5 × 5 × 3 필터를 여섯 개 사용하면 출력 특징 맵도 여섯 장이 됩니다. 따라서 출력의 깊이는 </w:t>
      </w:r>
      <w:r>
        <w:rPr>
          <w:rFonts w:ascii="Noto Sans KR" w:hAnsi="Noto Sans KR" w:eastAsia="Noto Sans KR"/>
          <w:b/>
          <w:i w:val="0"/>
          <w:sz w:val="22"/>
        </w:rPr>
        <w:t>필터 개수와 같은 6</w:t>
      </w:r>
      <w:r>
        <w:rPr>
          <w:rFonts w:ascii="Noto Sans KR" w:hAnsi="Noto Sans KR" w:eastAsia="Noto Sans KR"/>
          <w:i w:val="0"/>
          <w:sz w:val="22"/>
        </w:rPr>
        <w:t>입니다.</w:t>
      </w:r>
    </w:p>
    <w:p>
      <w:r>
        <w:rPr>
          <w:rFonts w:ascii="Noto Sans KR" w:hAnsi="Noto Sans KR" w:eastAsia="Noto Sans KR"/>
          <w:i w:val="0"/>
          <w:sz w:val="22"/>
        </w:rPr>
        <w:t xml:space="preserve">패딩 없이 스트라이드 1을 사용했다면 32 × 32 입력에서 각 특징 맵의 크기는 </w:t>
      </w:r>
      <w:r>
        <w:rPr>
          <w:rFonts w:ascii="DejaVu Sans Mono" w:hAnsi="DejaVu Sans Mono" w:eastAsia="DejaVu Sans Mono"/>
          <w:color w:val="1F4D78"/>
          <w:sz w:val="21"/>
        </w:rPr>
        <w:t>(32 - 5) + 1 = 28</w:t>
      </w:r>
      <w:r>
        <w:rPr>
          <w:rFonts w:ascii="Noto Sans KR" w:hAnsi="Noto Sans KR" w:eastAsia="Noto Sans KR"/>
          <w:i w:val="0"/>
          <w:sz w:val="22"/>
        </w:rPr>
        <w:t xml:space="preserve">이므로 전체 출력은 </w:t>
      </w:r>
      <w:r>
        <w:rPr>
          <w:rFonts w:ascii="Noto Sans KR" w:hAnsi="Noto Sans KR" w:eastAsia="Noto Sans KR"/>
          <w:b/>
          <w:i w:val="0"/>
          <w:sz w:val="22"/>
        </w:rPr>
        <w:t>28 × 28 × 6</w:t>
      </w:r>
      <w:r>
        <w:rPr>
          <w:rFonts w:ascii="Noto Sans KR" w:hAnsi="Noto Sans KR" w:eastAsia="Noto Sans KR"/>
          <w:i w:val="0"/>
          <w:sz w:val="22"/>
        </w:rPr>
        <w:t>입니다.</w:t>
      </w:r>
    </w:p>
    <w:p>
      <w:pPr>
        <w:pStyle w:val="Heading2"/>
        <w:keepNext/>
      </w:pPr>
      <w:r>
        <w:rPr>
          <w:rFonts w:ascii="Noto Sans KR" w:hAnsi="Noto Sans KR" w:eastAsia="Noto Sans KR"/>
          <w:b/>
          <w:i w:val="0"/>
          <w:color w:val="2E74B5"/>
          <w:sz w:val="26"/>
        </w:rPr>
        <w:t>[슬라이드 31-33] 합성곱층을 쌓기와 파라미터 수</w:t>
      </w:r>
    </w:p>
    <w:p>
      <w:r>
        <w:rPr>
          <w:rFonts w:ascii="Noto Sans KR" w:hAnsi="Noto Sans KR" w:eastAsia="Noto Sans KR"/>
          <w:i w:val="0"/>
          <w:sz w:val="22"/>
        </w:rPr>
        <w:t>합성곱층은 한 번만 사용할 필요가 없습니다. 첫 번째 합성곱층의 출력에 ReLU를 적용하고, 그 결과를 다시 다음 합성곱층의 입력으로 사용할 수 있습니다.</w:t>
      </w:r>
    </w:p>
    <w:p>
      <w:r>
        <w:rPr>
          <w:rFonts w:ascii="Noto Sans KR" w:hAnsi="Noto Sans KR" w:eastAsia="Noto Sans KR"/>
          <w:i w:val="0"/>
          <w:sz w:val="22"/>
        </w:rPr>
        <w:t xml:space="preserve">첫 번째 층에서 입력 깊이는 3이고 필터가 여섯 개이므로 출력 깊이는 6입니다. 따라서 다음 층의 필터는 이전 출력의 모든 채널을 봐야 하므로, 예를 들어 크기가 5 × 5라면 각 필터의 모양은 </w:t>
      </w:r>
      <w:r>
        <w:rPr>
          <w:rFonts w:ascii="Noto Sans KR" w:hAnsi="Noto Sans KR" w:eastAsia="Noto Sans KR"/>
          <w:b/>
          <w:i w:val="0"/>
          <w:sz w:val="22"/>
        </w:rPr>
        <w:t>5 × 5 × 6</w:t>
      </w:r>
      <w:r>
        <w:rPr>
          <w:rFonts w:ascii="Noto Sans KR" w:hAnsi="Noto Sans KR" w:eastAsia="Noto Sans KR"/>
          <w:i w:val="0"/>
          <w:sz w:val="22"/>
        </w:rPr>
        <w:t>이 됩니다. 이 층에서 필터를 열 개 사용하면 출력 깊이는 10입니다.</w:t>
      </w:r>
    </w:p>
    <w:p>
      <w:pPr>
        <w:spacing w:before="40" w:after="120"/>
        <w:shd w:fill="F4F6F9"/>
        <w:pBdr>
          <w:left w:val="single" w:sz="18" w:space="8" w:color="2E74B5"/>
        </w:pBdr>
      </w:pPr>
      <w:r>
        <w:rPr>
          <w:rFonts w:ascii="Noto Sans KR" w:hAnsi="Noto Sans KR" w:eastAsia="Noto Sans KR"/>
          <w:i/>
          <w:color w:val="5F6B76"/>
          <w:sz w:val="19"/>
        </w:rPr>
        <w:t>[질문]</w:t>
      </w:r>
    </w:p>
    <w:p>
      <w:r>
        <w:rPr>
          <w:rFonts w:ascii="Noto Sans KR" w:hAnsi="Noto Sans KR" w:eastAsia="Noto Sans KR"/>
          <w:i w:val="0"/>
          <w:sz w:val="22"/>
        </w:rPr>
        <w:t>첫 번째 합성곱층의 가중치는 몇 개일까요?</w:t>
      </w:r>
    </w:p>
    <w:p>
      <w:r>
        <w:rPr>
          <w:rFonts w:ascii="Noto Sans KR" w:hAnsi="Noto Sans KR" w:eastAsia="Noto Sans KR"/>
          <w:i w:val="0"/>
          <w:sz w:val="22"/>
        </w:rPr>
        <w:t xml:space="preserve">필터 하나에 </w:t>
      </w:r>
      <w:r>
        <w:rPr>
          <w:rFonts w:ascii="DejaVu Sans Mono" w:hAnsi="DejaVu Sans Mono" w:eastAsia="DejaVu Sans Mono"/>
          <w:color w:val="1F4D78"/>
          <w:sz w:val="21"/>
        </w:rPr>
        <w:t>5 × 5 × 3 = 75</w:t>
      </w:r>
      <w:r>
        <w:rPr>
          <w:rFonts w:ascii="Noto Sans KR" w:hAnsi="Noto Sans KR" w:eastAsia="Noto Sans KR"/>
          <w:i w:val="0"/>
          <w:sz w:val="22"/>
        </w:rPr>
        <w:t xml:space="preserve">개의 가중치가 있고 필터가 여섯 개이므로 가중치는 </w:t>
      </w:r>
      <w:r>
        <w:rPr>
          <w:rFonts w:ascii="DejaVu Sans Mono" w:hAnsi="DejaVu Sans Mono" w:eastAsia="DejaVu Sans Mono"/>
          <w:color w:val="1F4D78"/>
          <w:sz w:val="21"/>
        </w:rPr>
        <w:t>75 × 6 = 450</w:t>
      </w:r>
      <w:r>
        <w:rPr>
          <w:rFonts w:ascii="Noto Sans KR" w:hAnsi="Noto Sans KR" w:eastAsia="Noto Sans KR"/>
          <w:i w:val="0"/>
          <w:sz w:val="22"/>
        </w:rPr>
        <w:t>개입니다. 필터마다 편향 하나까지 세면 총 파라미터는 456개입니다.</w:t>
      </w:r>
    </w:p>
    <w:p>
      <w:r>
        <w:rPr>
          <w:rFonts w:ascii="Noto Sans KR" w:hAnsi="Noto Sans KR" w:eastAsia="Noto Sans KR"/>
          <w:i w:val="0"/>
          <w:sz w:val="22"/>
        </w:rPr>
        <w:t xml:space="preserve">두 번째 층이 5 × 5 × 6 필터 열 개라면 가중치는 </w:t>
      </w:r>
      <w:r>
        <w:rPr>
          <w:rFonts w:ascii="DejaVu Sans Mono" w:hAnsi="DejaVu Sans Mono" w:eastAsia="DejaVu Sans Mono"/>
          <w:color w:val="1F4D78"/>
          <w:sz w:val="21"/>
        </w:rPr>
        <w:t>5 × 5 × 6 × 10 = 1,500</w:t>
      </w:r>
      <w:r>
        <w:rPr>
          <w:rFonts w:ascii="Noto Sans KR" w:hAnsi="Noto Sans KR" w:eastAsia="Noto Sans KR"/>
          <w:i w:val="0"/>
          <w:sz w:val="22"/>
        </w:rPr>
        <w:t>개이고, 편향까지 포함하면 1,510개입니다.</w:t>
      </w:r>
    </w:p>
    <w:p>
      <w:r>
        <w:rPr>
          <w:rFonts w:ascii="Noto Sans KR" w:hAnsi="Noto Sans KR" w:eastAsia="Noto Sans KR"/>
          <w:i w:val="0"/>
          <w:sz w:val="22"/>
        </w:rPr>
        <w:t>이 값들은 처음에는 적절한 방식으로 초기화하고, 이후 역전파와 최적화 알고리즘을 통해 데이터로부터 학습합니다. 사람이 “이 필터는 눈을 찾아라”, “이 필터는 바퀴를 찾아라”라고 직접 지정하지 않습니다.</w:t>
      </w:r>
    </w:p>
    <w:p>
      <w:pPr>
        <w:pStyle w:val="Heading2"/>
        <w:keepNext/>
      </w:pPr>
      <w:r>
        <w:rPr>
          <w:rFonts w:ascii="Noto Sans KR" w:hAnsi="Noto Sans KR" w:eastAsia="Noto Sans KR"/>
          <w:b/>
          <w:i w:val="0"/>
          <w:color w:val="2E74B5"/>
          <w:sz w:val="26"/>
        </w:rPr>
        <w:t>[슬라이드 34-35] 특징의 계층과 1부 정리</w:t>
      </w:r>
    </w:p>
    <w:p>
      <w:r>
        <w:rPr>
          <w:rFonts w:ascii="Noto Sans KR" w:hAnsi="Noto Sans KR" w:eastAsia="Noto Sans KR"/>
          <w:i w:val="0"/>
          <w:sz w:val="22"/>
        </w:rPr>
        <w:t>합성곱층을 여러 개 쌓으면 앞쪽 층은 색, 방향성 있는 선, 단순한 경계 같은 저수준 특징을 학습하는 경향이 있습니다. 중간 층은 질감이나 부분 모양을, 뒤쪽 층은 물체의 더 복잡한 구성 요소를 조합해 표현합니다.</w:t>
      </w:r>
    </w:p>
    <w:p>
      <w:r>
        <w:rPr>
          <w:rFonts w:ascii="Noto Sans KR" w:hAnsi="Noto Sans KR" w:eastAsia="Noto Sans KR"/>
          <w:i w:val="0"/>
          <w:sz w:val="22"/>
        </w:rPr>
        <w:t>1부의 핵심을 정리하겠습니다.</w:t>
      </w:r>
    </w:p>
    <w:p>
      <w:r>
        <w:rPr>
          <w:rFonts w:ascii="Noto Sans KR" w:hAnsi="Noto Sans KR" w:eastAsia="Noto Sans KR"/>
          <w:i w:val="0"/>
          <w:sz w:val="22"/>
        </w:rPr>
        <w:t>첫째, 필터는 입력의 작은 영역을 보고 숫자 하나를 만듭니다. 둘째, 같은 필터를 모든 위치에 공유하면서 특징 맵을 만듭니다. 셋째, 출력의 가로와 세로는 입력 크기, 필터 크기, 스트라이드, 패딩으로 결정됩니다. 넷째, 출력의 깊이는 사용한 필터의 개수로 결정됩니다.</w:t>
      </w:r>
    </w:p>
    <w:p>
      <w:r>
        <w:rPr>
          <w:rFonts w:ascii="Noto Sans KR" w:hAnsi="Noto Sans KR" w:eastAsia="Noto Sans KR"/>
          <w:i w:val="0"/>
          <w:sz w:val="22"/>
        </w:rPr>
        <w:t>이제 2부에서는 특징 맵의 공간 크기를 줄이는 풀링과, CNN의 최종 분류 구조를 살펴보겠습니다.</w:t>
      </w:r>
    </w:p>
    <w:p>
      <w:pPr>
        <w:pStyle w:val="Heading1"/>
        <w:keepNext/>
      </w:pPr>
      <w:r>
        <w:rPr>
          <w:rFonts w:ascii="Noto Sans KR" w:hAnsi="Noto Sans KR" w:eastAsia="Noto Sans KR"/>
          <w:b/>
          <w:i w:val="0"/>
          <w:color w:val="2E74B5"/>
          <w:sz w:val="32"/>
        </w:rPr>
        <w:t>2부. Lecture 11-2 — Max Pooling and Full Network</w:t>
      </w:r>
    </w:p>
    <w:p>
      <w:pPr>
        <w:pStyle w:val="Heading2"/>
        <w:keepNext/>
      </w:pPr>
      <w:r>
        <w:rPr>
          <w:rFonts w:ascii="Noto Sans KR" w:hAnsi="Noto Sans KR" w:eastAsia="Noto Sans KR"/>
          <w:b/>
          <w:i w:val="0"/>
          <w:color w:val="2E74B5"/>
          <w:sz w:val="26"/>
        </w:rPr>
        <w:t>[슬라이드 36-37] 합성곱 이후의 흐름</w:t>
      </w:r>
    </w:p>
    <w:p>
      <w:r>
        <w:rPr>
          <w:rFonts w:ascii="Noto Sans KR" w:hAnsi="Noto Sans KR" w:eastAsia="Noto Sans KR"/>
          <w:i w:val="0"/>
          <w:sz w:val="22"/>
        </w:rPr>
        <w:t>앞에서는 합성곱층이 특징 맵을 만드는 과정을 살펴봤습니다. CNN은 보통 합성곱과 ReLU를 여러 번 적용하고, 중간에 풀링을 넣어 공간 크기를 줄입니다. 마지막에는 완전연결층과 소프트맥스 분류기를 연결합니다.</w:t>
      </w:r>
    </w:p>
    <w:p>
      <w:r>
        <w:rPr>
          <w:rFonts w:ascii="Noto Sans KR" w:hAnsi="Noto Sans KR" w:eastAsia="Noto Sans KR"/>
          <w:i w:val="0"/>
          <w:sz w:val="22"/>
        </w:rPr>
        <w:t xml:space="preserve">이번에는 이 가운데 </w:t>
      </w:r>
      <w:r>
        <w:rPr>
          <w:rFonts w:ascii="Noto Sans KR" w:hAnsi="Noto Sans KR" w:eastAsia="Noto Sans KR"/>
          <w:b/>
          <w:i w:val="0"/>
          <w:sz w:val="22"/>
        </w:rPr>
        <w:t>풀링층</w:t>
      </w:r>
      <w:r>
        <w:rPr>
          <w:rFonts w:ascii="Noto Sans KR" w:hAnsi="Noto Sans KR" w:eastAsia="Noto Sans KR"/>
          <w:i w:val="0"/>
          <w:sz w:val="22"/>
        </w:rPr>
        <w:t>이 무엇을 하는지 보겠습니다.</w:t>
      </w:r>
    </w:p>
    <w:p>
      <w:pPr>
        <w:pStyle w:val="Heading2"/>
        <w:keepNext/>
      </w:pPr>
      <w:r>
        <w:rPr>
          <w:rFonts w:ascii="Noto Sans KR" w:hAnsi="Noto Sans KR" w:eastAsia="Noto Sans KR"/>
          <w:b/>
          <w:i w:val="0"/>
          <w:color w:val="2E74B5"/>
          <w:sz w:val="26"/>
        </w:rPr>
        <w:t>[슬라이드 38-40] 풀링은 채널별 다운샘플링이다</w:t>
      </w:r>
    </w:p>
    <w:p>
      <w:r>
        <w:rPr>
          <w:rFonts w:ascii="Noto Sans KR" w:hAnsi="Noto Sans KR" w:eastAsia="Noto Sans KR"/>
          <w:i w:val="0"/>
          <w:sz w:val="22"/>
        </w:rPr>
        <w:t xml:space="preserve">풀링은 쉽게 말해 특징 맵을 더 작은 크기로 </w:t>
      </w:r>
      <w:r>
        <w:rPr>
          <w:rFonts w:ascii="Noto Sans KR" w:hAnsi="Noto Sans KR" w:eastAsia="Noto Sans KR"/>
          <w:b/>
          <w:i w:val="0"/>
          <w:sz w:val="22"/>
        </w:rPr>
        <w:t>다운샘플링</w:t>
      </w:r>
      <w:r>
        <w:rPr>
          <w:rFonts w:ascii="Noto Sans KR" w:hAnsi="Noto Sans KR" w:eastAsia="Noto Sans KR"/>
          <w:i w:val="0"/>
          <w:sz w:val="22"/>
        </w:rPr>
        <w:t>하는 연산입니다.</w:t>
      </w:r>
    </w:p>
    <w:p>
      <w:pPr>
        <w:spacing w:before="40" w:after="120"/>
        <w:shd w:fill="F4F6F9"/>
        <w:pBdr>
          <w:left w:val="single" w:sz="18" w:space="8" w:color="2E74B5"/>
        </w:pBdr>
      </w:pPr>
      <w:r>
        <w:rPr>
          <w:rFonts w:ascii="Noto Sans KR" w:hAnsi="Noto Sans KR" w:eastAsia="Noto Sans KR"/>
          <w:i/>
          <w:color w:val="5F6B76"/>
          <w:sz w:val="19"/>
        </w:rPr>
        <w:t>[슬라이드를 넘기며]</w:t>
      </w:r>
    </w:p>
    <w:p>
      <w:r>
        <w:rPr>
          <w:rFonts w:ascii="Noto Sans KR" w:hAnsi="Noto Sans KR" w:eastAsia="Noto Sans KR"/>
          <w:i w:val="0"/>
          <w:sz w:val="22"/>
        </w:rPr>
        <w:t>합성곱층의 출력이 여러 장의 특징 맵으로 쌓여 있다고 하겠습니다. 풀링은 특징 맵 한 장씩 독립적으로 처리합니다. 각 장의 가로와 세로는 줄이지만, 장의 수, 즉 채널 수는 그대로 유지합니다. 처리한 결과를 다시 같은 순서로 쌓아 다음 층으로 넘깁니다.</w:t>
      </w:r>
    </w:p>
    <w:p>
      <w:r>
        <w:rPr>
          <w:rFonts w:ascii="Noto Sans KR" w:hAnsi="Noto Sans KR" w:eastAsia="Noto Sans KR"/>
          <w:i w:val="0"/>
          <w:sz w:val="22"/>
        </w:rPr>
        <w:t>공간 크기를 줄이면 계산량과 메모리 사용량이 감소하고, 작은 위치 변화에 덜 민감한 표현을 만들 수 있습니다. 다만 정보를 버리는 연산이므로 얼마나 자주, 얼마나 크게 줄일지는 설계 선택입니다.</w:t>
      </w:r>
    </w:p>
    <w:p>
      <w:pPr>
        <w:pStyle w:val="Heading2"/>
        <w:keepNext/>
      </w:pPr>
      <w:r>
        <w:rPr>
          <w:rFonts w:ascii="Noto Sans KR" w:hAnsi="Noto Sans KR" w:eastAsia="Noto Sans KR"/>
          <w:b/>
          <w:i w:val="0"/>
          <w:color w:val="2E74B5"/>
          <w:sz w:val="26"/>
        </w:rPr>
        <w:t>[슬라이드 41-42] 2 × 2 맥스 풀링 계산</w:t>
      </w:r>
    </w:p>
    <w:p>
      <w:r>
        <w:rPr>
          <w:rFonts w:ascii="Noto Sans KR" w:hAnsi="Noto Sans KR" w:eastAsia="Noto Sans KR"/>
          <w:i w:val="0"/>
          <w:sz w:val="22"/>
        </w:rPr>
        <w:t>4 × 4 특징 맵 한 장이 있다고 합시다. 2 × 2 영역을 보고 스트라이드 2로 이동하겠습니다.</w:t>
      </w:r>
    </w:p>
    <w:p>
      <w:r>
        <w:rPr>
          <w:rFonts w:ascii="Noto Sans KR" w:hAnsi="Noto Sans KR" w:eastAsia="Noto Sans KR"/>
          <w:i w:val="0"/>
          <w:sz w:val="22"/>
        </w:rPr>
        <w:t xml:space="preserve">각 영역에서 평균을 낼 수도 있고 최솟값을 고를 수도 있지만, 여기서는 가장 널리 쓰여 온 </w:t>
      </w:r>
      <w:r>
        <w:rPr>
          <w:rFonts w:ascii="Noto Sans KR" w:hAnsi="Noto Sans KR" w:eastAsia="Noto Sans KR"/>
          <w:b/>
          <w:i w:val="0"/>
          <w:sz w:val="22"/>
        </w:rPr>
        <w:t>맥스 풀링</w:t>
      </w:r>
      <w:r>
        <w:rPr>
          <w:rFonts w:ascii="Noto Sans KR" w:hAnsi="Noto Sans KR" w:eastAsia="Noto Sans KR"/>
          <w:i w:val="0"/>
          <w:sz w:val="22"/>
        </w:rPr>
        <w:t>을 사용합니다. 각 2 × 2 영역에서 가장 큰 값 하나만 남깁니다.</w:t>
      </w:r>
    </w:p>
    <w:p>
      <w:pPr>
        <w:spacing w:before="40" w:after="120"/>
        <w:shd w:fill="F4F6F9"/>
        <w:pBdr>
          <w:left w:val="single" w:sz="18" w:space="8" w:color="2E74B5"/>
        </w:pBdr>
      </w:pPr>
      <w:r>
        <w:rPr>
          <w:rFonts w:ascii="Noto Sans KR" w:hAnsi="Noto Sans KR" w:eastAsia="Noto Sans KR"/>
          <w:i/>
          <w:color w:val="5F6B76"/>
          <w:sz w:val="19"/>
        </w:rPr>
        <w:t>[왼쪽 위 영역을 가리키며]</w:t>
      </w:r>
    </w:p>
    <w:p>
      <w:r>
        <w:rPr>
          <w:rFonts w:ascii="DejaVu Sans Mono" w:hAnsi="DejaVu Sans Mono" w:eastAsia="DejaVu Sans Mono"/>
          <w:color w:val="1F4D78"/>
          <w:sz w:val="21"/>
        </w:rPr>
        <w:t>1, 1, 5, 6</w:t>
      </w:r>
      <w:r>
        <w:rPr>
          <w:rFonts w:ascii="Noto Sans KR" w:hAnsi="Noto Sans KR" w:eastAsia="Noto Sans KR"/>
          <w:i w:val="0"/>
          <w:sz w:val="22"/>
        </w:rPr>
        <w:t xml:space="preserve"> 가운데 최댓값은 6입니다.</w:t>
      </w:r>
    </w:p>
    <w:p>
      <w:pPr>
        <w:spacing w:before="40" w:after="120"/>
        <w:shd w:fill="F4F6F9"/>
        <w:pBdr>
          <w:left w:val="single" w:sz="18" w:space="8" w:color="2E74B5"/>
        </w:pBdr>
      </w:pPr>
      <w:r>
        <w:rPr>
          <w:rFonts w:ascii="Noto Sans KR" w:hAnsi="Noto Sans KR" w:eastAsia="Noto Sans KR"/>
          <w:i/>
          <w:color w:val="5F6B76"/>
          <w:sz w:val="19"/>
        </w:rPr>
        <w:t>[오른쪽 위]</w:t>
      </w:r>
    </w:p>
    <w:p>
      <w:r>
        <w:rPr>
          <w:rFonts w:ascii="DejaVu Sans Mono" w:hAnsi="DejaVu Sans Mono" w:eastAsia="DejaVu Sans Mono"/>
          <w:color w:val="1F4D78"/>
          <w:sz w:val="21"/>
        </w:rPr>
        <w:t>2, 4, 7, 8</w:t>
      </w:r>
      <w:r>
        <w:rPr>
          <w:rFonts w:ascii="Noto Sans KR" w:hAnsi="Noto Sans KR" w:eastAsia="Noto Sans KR"/>
          <w:i w:val="0"/>
          <w:sz w:val="22"/>
        </w:rPr>
        <w:t xml:space="preserve"> 가운데 최댓값은 8입니다.</w:t>
      </w:r>
    </w:p>
    <w:p>
      <w:pPr>
        <w:spacing w:before="40" w:after="120"/>
        <w:shd w:fill="F4F6F9"/>
        <w:pBdr>
          <w:left w:val="single" w:sz="18" w:space="8" w:color="2E74B5"/>
        </w:pBdr>
      </w:pPr>
      <w:r>
        <w:rPr>
          <w:rFonts w:ascii="Noto Sans KR" w:hAnsi="Noto Sans KR" w:eastAsia="Noto Sans KR"/>
          <w:i/>
          <w:color w:val="5F6B76"/>
          <w:sz w:val="19"/>
        </w:rPr>
        <w:t>[왼쪽 아래]</w:t>
      </w:r>
    </w:p>
    <w:p>
      <w:r>
        <w:rPr>
          <w:rFonts w:ascii="DejaVu Sans Mono" w:hAnsi="DejaVu Sans Mono" w:eastAsia="DejaVu Sans Mono"/>
          <w:color w:val="1F4D78"/>
          <w:sz w:val="21"/>
        </w:rPr>
        <w:t>3, 2, 1, 2</w:t>
      </w:r>
      <w:r>
        <w:rPr>
          <w:rFonts w:ascii="Noto Sans KR" w:hAnsi="Noto Sans KR" w:eastAsia="Noto Sans KR"/>
          <w:i w:val="0"/>
          <w:sz w:val="22"/>
        </w:rPr>
        <w:t xml:space="preserve"> 가운데 최댓값은 3입니다.</w:t>
      </w:r>
    </w:p>
    <w:p>
      <w:pPr>
        <w:spacing w:before="40" w:after="120"/>
        <w:shd w:fill="F4F6F9"/>
        <w:pBdr>
          <w:left w:val="single" w:sz="18" w:space="8" w:color="2E74B5"/>
        </w:pBdr>
      </w:pPr>
      <w:r>
        <w:rPr>
          <w:rFonts w:ascii="Noto Sans KR" w:hAnsi="Noto Sans KR" w:eastAsia="Noto Sans KR"/>
          <w:i/>
          <w:color w:val="5F6B76"/>
          <w:sz w:val="19"/>
        </w:rPr>
        <w:t>[오른쪽 아래]</w:t>
      </w:r>
    </w:p>
    <w:p>
      <w:r>
        <w:rPr>
          <w:rFonts w:ascii="DejaVu Sans Mono" w:hAnsi="DejaVu Sans Mono" w:eastAsia="DejaVu Sans Mono"/>
          <w:color w:val="1F4D78"/>
          <w:sz w:val="21"/>
        </w:rPr>
        <w:t>1, 0, 3, 4</w:t>
      </w:r>
      <w:r>
        <w:rPr>
          <w:rFonts w:ascii="Noto Sans KR" w:hAnsi="Noto Sans KR" w:eastAsia="Noto Sans KR"/>
          <w:i w:val="0"/>
          <w:sz w:val="22"/>
        </w:rPr>
        <w:t xml:space="preserve"> 가운데 최댓값은 4입니다.</w:t>
      </w:r>
    </w:p>
    <w:p>
      <w:r>
        <w:rPr>
          <w:rFonts w:ascii="Noto Sans KR" w:hAnsi="Noto Sans KR" w:eastAsia="Noto Sans KR"/>
          <w:i w:val="0"/>
          <w:sz w:val="22"/>
        </w:rPr>
        <w:t xml:space="preserve">따라서 4 × 4 입력은 </w:t>
      </w:r>
      <w:r>
        <w:rPr>
          <w:rFonts w:ascii="DejaVu Sans Mono" w:hAnsi="DejaVu Sans Mono" w:eastAsia="DejaVu Sans Mono"/>
          <w:color w:val="1F4D78"/>
          <w:sz w:val="21"/>
        </w:rPr>
        <w:t>[[6, 8], [3, 4]]</w:t>
      </w:r>
      <w:r>
        <w:rPr>
          <w:rFonts w:ascii="Noto Sans KR" w:hAnsi="Noto Sans KR" w:eastAsia="Noto Sans KR"/>
          <w:i w:val="0"/>
          <w:sz w:val="22"/>
        </w:rPr>
        <w:t>라는 2 × 2 출력으로 줄어듭니다. 맥스 풀링에는 학습할 가중치나 편향이 없습니다. 정해진 규칙으로 최댓값을 고를 뿐입니다.</w:t>
      </w:r>
    </w:p>
    <w:p>
      <w:pPr>
        <w:pStyle w:val="Heading2"/>
        <w:keepNext/>
      </w:pPr>
      <w:r>
        <w:rPr>
          <w:rFonts w:ascii="Noto Sans KR" w:hAnsi="Noto Sans KR" w:eastAsia="Noto Sans KR"/>
          <w:b/>
          <w:i w:val="0"/>
          <w:color w:val="2E74B5"/>
          <w:sz w:val="26"/>
        </w:rPr>
        <w:t>[슬라이드 43] 완전연결층과 소프트맥스</w:t>
      </w:r>
    </w:p>
    <w:p>
      <w:r>
        <w:rPr>
          <w:rFonts w:ascii="Noto Sans KR" w:hAnsi="Noto Sans KR" w:eastAsia="Noto Sans KR"/>
          <w:i w:val="0"/>
          <w:sz w:val="22"/>
        </w:rPr>
        <w:t>합성곱과 풀링을 반복한 뒤에는 작은 크기의 여러 특징 맵이 남습니다. 예를 들어 최종 출력이 3 × 3 × 10이라면 숫자는 모두 90개입니다.</w:t>
      </w:r>
    </w:p>
    <w:p>
      <w:r>
        <w:rPr>
          <w:rFonts w:ascii="Noto Sans KR" w:hAnsi="Noto Sans KR" w:eastAsia="Noto Sans KR"/>
          <w:i w:val="0"/>
          <w:sz w:val="22"/>
        </w:rPr>
        <w:t xml:space="preserve">이 3차원 출력을 한 줄의 벡터로 펼치는 과정을 </w:t>
      </w:r>
      <w:r>
        <w:rPr>
          <w:rFonts w:ascii="Noto Sans KR" w:hAnsi="Noto Sans KR" w:eastAsia="Noto Sans KR"/>
          <w:b/>
          <w:i w:val="0"/>
          <w:sz w:val="22"/>
        </w:rPr>
        <w:t>flatten</w:t>
      </w:r>
      <w:r>
        <w:rPr>
          <w:rFonts w:ascii="Noto Sans KR" w:hAnsi="Noto Sans KR" w:eastAsia="Noto Sans KR"/>
          <w:i w:val="0"/>
          <w:sz w:val="22"/>
        </w:rPr>
        <w:t>이라고 합니다. 90차원 벡터를 완전연결층에 넣고, 마지막 출력층에서 클래스 수만큼 점수를 만듭니다. 클래스가 열 개라면 마지막 층의 출력도 열 개입니다. 소프트맥스를 적용하면 이 점수들이 각 클래스의 확률 분포로 변환됩니다.</w:t>
      </w:r>
    </w:p>
    <w:p>
      <w:r>
        <w:rPr>
          <w:rFonts w:ascii="Noto Sans KR" w:hAnsi="Noto Sans KR" w:eastAsia="Noto Sans KR"/>
          <w:i w:val="0"/>
          <w:sz w:val="22"/>
        </w:rPr>
        <w:t>정리하면 CNN의 앞부분은 입력에서 유용한 특징을 추출하는 역할을 하고, 뒤의 완전연결층은 그 특징을 이용해 최종 분류 결정을 내립니다.</w:t>
      </w:r>
    </w:p>
    <w:p>
      <w:pPr>
        <w:pStyle w:val="Heading2"/>
        <w:keepNext/>
      </w:pPr>
      <w:r>
        <w:rPr>
          <w:rFonts w:ascii="Noto Sans KR" w:hAnsi="Noto Sans KR" w:eastAsia="Noto Sans KR"/>
          <w:b/>
          <w:i w:val="0"/>
          <w:color w:val="2E74B5"/>
          <w:sz w:val="26"/>
        </w:rPr>
        <w:t>[슬라이드 44] 데모 안내와 2부 정리</w:t>
      </w:r>
    </w:p>
    <w:p>
      <w:r>
        <w:rPr>
          <w:rFonts w:ascii="Noto Sans KR" w:hAnsi="Noto Sans KR" w:eastAsia="Noto Sans KR"/>
          <w:i w:val="0"/>
          <w:sz w:val="22"/>
        </w:rPr>
        <w:t>화면에 나온 ConvNetJS 데모에서는 CIFAR-10 이미지를 학습하면서 각 층의 특징 맵이 어떻게 달라지는지 시각적으로 볼 수 있습니다. 첫 층에서 단순한 패턴이 나타나고, 학습이 진행되면서 분류에 필요한 특징이 만들어지는 과정을 확인해 보세요.</w:t>
      </w:r>
    </w:p>
    <w:p>
      <w:r>
        <w:rPr>
          <w:rFonts w:ascii="Noto Sans KR" w:hAnsi="Noto Sans KR" w:eastAsia="Noto Sans KR"/>
          <w:i w:val="0"/>
          <w:sz w:val="22"/>
        </w:rPr>
        <w:t xml:space="preserve">2부의 핵심은 간단합니다. </w:t>
      </w:r>
      <w:r>
        <w:rPr>
          <w:rFonts w:ascii="Noto Sans KR" w:hAnsi="Noto Sans KR" w:eastAsia="Noto Sans KR"/>
          <w:b/>
          <w:i w:val="0"/>
          <w:sz w:val="22"/>
        </w:rPr>
        <w:t>합성곱은 특징을 만들고, 풀링은 공간 크기를 줄이며, 완전연결층과 소프트맥스는 최종 클래스를 결정합니다.</w:t>
      </w:r>
    </w:p>
    <w:p>
      <w:r>
        <w:rPr>
          <w:rFonts w:ascii="Noto Sans KR" w:hAnsi="Noto Sans KR" w:eastAsia="Noto Sans KR"/>
          <w:i w:val="0"/>
          <w:sz w:val="22"/>
        </w:rPr>
        <w:t>이제 3부에서는 이 기본 블록들을 실제 유명한 CNN들이 어떻게 조합했는지 살펴보겠습니다.</w:t>
      </w:r>
    </w:p>
    <w:p>
      <w:pPr>
        <w:pStyle w:val="Heading1"/>
        <w:keepNext/>
      </w:pPr>
      <w:r>
        <w:rPr>
          <w:rFonts w:ascii="Noto Sans KR" w:hAnsi="Noto Sans KR" w:eastAsia="Noto Sans KR"/>
          <w:b/>
          <w:i w:val="0"/>
          <w:color w:val="2E74B5"/>
          <w:sz w:val="32"/>
        </w:rPr>
        <w:t>3부. Lecture 11-3 — CNN Case Study</w:t>
      </w:r>
    </w:p>
    <w:p>
      <w:pPr>
        <w:pStyle w:val="Heading2"/>
        <w:keepNext/>
      </w:pPr>
      <w:r>
        <w:rPr>
          <w:rFonts w:ascii="Noto Sans KR" w:hAnsi="Noto Sans KR" w:eastAsia="Noto Sans KR"/>
          <w:b/>
          <w:i w:val="0"/>
          <w:color w:val="2E74B5"/>
          <w:sz w:val="26"/>
        </w:rPr>
        <w:t>[슬라이드 45-46] 사례를 보는 목적</w:t>
      </w:r>
    </w:p>
    <w:p>
      <w:r>
        <w:rPr>
          <w:rFonts w:ascii="Noto Sans KR" w:hAnsi="Noto Sans KR" w:eastAsia="Noto Sans KR"/>
          <w:i w:val="0"/>
          <w:sz w:val="22"/>
        </w:rPr>
        <w:t>앞의 두 강의에서 CNN의 기본 부품을 배웠습니다. 이제 LeNet-5, AlexNet, GoogLeNet, ResNet이 이 부품들을 어떻게 조합했는지 보겠습니다.</w:t>
      </w:r>
    </w:p>
    <w:p>
      <w:r>
        <w:rPr>
          <w:rFonts w:ascii="Noto Sans KR" w:hAnsi="Noto Sans KR" w:eastAsia="Noto Sans KR"/>
          <w:i w:val="0"/>
          <w:sz w:val="22"/>
        </w:rPr>
        <w:t>사례를 외우는 것이 목표는 아닙니다. 네트워크 그림을 보고 입력과 출력의 모양, 필터 크기, 스트라이드, 패딩, 채널 수를 읽어 내는 연습을 하는 것이 목표입니다.</w:t>
      </w:r>
    </w:p>
    <w:p>
      <w:pPr>
        <w:pStyle w:val="Heading2"/>
        <w:keepNext/>
      </w:pPr>
      <w:r>
        <w:rPr>
          <w:rFonts w:ascii="Noto Sans KR" w:hAnsi="Noto Sans KR" w:eastAsia="Noto Sans KR"/>
          <w:b/>
          <w:i w:val="0"/>
          <w:color w:val="2E74B5"/>
          <w:sz w:val="26"/>
        </w:rPr>
        <w:t>[슬라이드 47] LeNet-5</w:t>
      </w:r>
    </w:p>
    <w:p>
      <w:r>
        <w:rPr>
          <w:rFonts w:ascii="Noto Sans KR" w:hAnsi="Noto Sans KR" w:eastAsia="Noto Sans KR"/>
          <w:i w:val="0"/>
          <w:sz w:val="22"/>
        </w:rPr>
        <w:t xml:space="preserve">첫 번째 사례는 Yann LeCun 연구진이 제안한 </w:t>
      </w:r>
      <w:r>
        <w:rPr>
          <w:rFonts w:ascii="Noto Sans KR" w:hAnsi="Noto Sans KR" w:eastAsia="Noto Sans KR"/>
          <w:b/>
          <w:i w:val="0"/>
          <w:sz w:val="22"/>
        </w:rPr>
        <w:t>LeNet-5</w:t>
      </w:r>
      <w:r>
        <w:rPr>
          <w:rFonts w:ascii="Noto Sans KR" w:hAnsi="Noto Sans KR" w:eastAsia="Noto Sans KR"/>
          <w:i w:val="0"/>
          <w:sz w:val="22"/>
        </w:rPr>
        <w:t>입니다. 손글씨 숫자 인식을 위해 만들어진 초기 CNN의 대표적인 구조입니다.</w:t>
      </w:r>
    </w:p>
    <w:p>
      <w:r>
        <w:rPr>
          <w:rFonts w:ascii="Noto Sans KR" w:hAnsi="Noto Sans KR" w:eastAsia="Noto Sans KR"/>
          <w:i w:val="0"/>
          <w:sz w:val="22"/>
        </w:rPr>
        <w:t xml:space="preserve">입력은 32 × 32 × 1의 흑백 이미지입니다. 첫 번째 합성곱층은 5 × 5 필터 여섯 개를 스트라이드 1로 적용합니다. 패딩을 사용하지 않으므로 공간 크기는 </w:t>
      </w:r>
      <w:r>
        <w:rPr>
          <w:rFonts w:ascii="DejaVu Sans Mono" w:hAnsi="DejaVu Sans Mono" w:eastAsia="DejaVu Sans Mono"/>
          <w:color w:val="1F4D78"/>
          <w:sz w:val="21"/>
        </w:rPr>
        <w:t>32 - 5 + 1 = 28</w:t>
      </w:r>
      <w:r>
        <w:rPr>
          <w:rFonts w:ascii="Noto Sans KR" w:hAnsi="Noto Sans KR" w:eastAsia="Noto Sans KR"/>
          <w:i w:val="0"/>
          <w:sz w:val="22"/>
        </w:rPr>
        <w:t xml:space="preserve">이 되고, 출력은 </w:t>
      </w:r>
      <w:r>
        <w:rPr>
          <w:rFonts w:ascii="Noto Sans KR" w:hAnsi="Noto Sans KR" w:eastAsia="Noto Sans KR"/>
          <w:b/>
          <w:i w:val="0"/>
          <w:sz w:val="22"/>
        </w:rPr>
        <w:t>28 × 28 × 6</w:t>
      </w:r>
      <w:r>
        <w:rPr>
          <w:rFonts w:ascii="Noto Sans KR" w:hAnsi="Noto Sans KR" w:eastAsia="Noto Sans KR"/>
          <w:i w:val="0"/>
          <w:sz w:val="22"/>
        </w:rPr>
        <w:t>입니다.</w:t>
      </w:r>
    </w:p>
    <w:p>
      <w:r>
        <w:rPr>
          <w:rFonts w:ascii="Noto Sans KR" w:hAnsi="Noto Sans KR" w:eastAsia="Noto Sans KR"/>
          <w:i w:val="0"/>
          <w:sz w:val="22"/>
        </w:rPr>
        <w:t xml:space="preserve">그다음 2 × 2 서브샘플링 또는 풀링을 스트라이드 2로 적용하면 </w:t>
      </w:r>
      <w:r>
        <w:rPr>
          <w:rFonts w:ascii="Noto Sans KR" w:hAnsi="Noto Sans KR" w:eastAsia="Noto Sans KR"/>
          <w:b/>
          <w:i w:val="0"/>
          <w:sz w:val="22"/>
        </w:rPr>
        <w:t>14 × 14 × 6</w:t>
      </w:r>
      <w:r>
        <w:rPr>
          <w:rFonts w:ascii="Noto Sans KR" w:hAnsi="Noto Sans KR" w:eastAsia="Noto Sans KR"/>
          <w:i w:val="0"/>
          <w:sz w:val="22"/>
        </w:rPr>
        <w:t>이 됩니다. 이후 다시 합성곱과 풀링을 거쳐 공간 크기를 줄이고 채널 수를 늘린 뒤, 완전연결층을 통해 최종 숫자 클래스를 출력합니다.</w:t>
      </w:r>
    </w:p>
    <w:p>
      <w:r>
        <w:rPr>
          <w:rFonts w:ascii="Noto Sans KR" w:hAnsi="Noto Sans KR" w:eastAsia="Noto Sans KR"/>
          <w:i w:val="0"/>
          <w:sz w:val="22"/>
        </w:rPr>
        <w:t xml:space="preserve">슬라이드 아래의 표현대로 요약하면 </w:t>
      </w:r>
      <w:r>
        <w:rPr>
          <w:rFonts w:ascii="DejaVu Sans Mono" w:hAnsi="DejaVu Sans Mono" w:eastAsia="DejaVu Sans Mono"/>
          <w:color w:val="1F4D78"/>
          <w:sz w:val="21"/>
        </w:rPr>
        <w:t>CONV - POOL - CONV - POOL - CONV - FC</w:t>
      </w:r>
      <w:r>
        <w:rPr>
          <w:rFonts w:ascii="Noto Sans KR" w:hAnsi="Noto Sans KR" w:eastAsia="Noto Sans KR"/>
          <w:i w:val="0"/>
          <w:sz w:val="22"/>
        </w:rPr>
        <w:t xml:space="preserve"> 구조입니다. 오늘날의 CNN과 비교하면 단순하지만, 국소 연결, 가중치 공유, 계층적 특징 추출이라는 핵심 아이디어가 이미 들어 있습니다.</w:t>
      </w:r>
    </w:p>
    <w:p>
      <w:pPr>
        <w:pStyle w:val="Heading2"/>
        <w:keepNext/>
      </w:pPr>
      <w:r>
        <w:rPr>
          <w:rFonts w:ascii="Noto Sans KR" w:hAnsi="Noto Sans KR" w:eastAsia="Noto Sans KR"/>
          <w:b/>
          <w:i w:val="0"/>
          <w:color w:val="2E74B5"/>
          <w:sz w:val="26"/>
        </w:rPr>
        <w:t>[슬라이드 48] AlexNet의 첫 번째 합성곱층</w:t>
      </w:r>
    </w:p>
    <w:p>
      <w:r>
        <w:rPr>
          <w:rFonts w:ascii="Noto Sans KR" w:hAnsi="Noto Sans KR" w:eastAsia="Noto Sans KR"/>
          <w:i w:val="0"/>
          <w:sz w:val="22"/>
        </w:rPr>
        <w:t xml:space="preserve">두 번째 사례는 2012년 ImageNet 대회에서 큰 주목을 받은 </w:t>
      </w:r>
      <w:r>
        <w:rPr>
          <w:rFonts w:ascii="Noto Sans KR" w:hAnsi="Noto Sans KR" w:eastAsia="Noto Sans KR"/>
          <w:b/>
          <w:i w:val="0"/>
          <w:sz w:val="22"/>
        </w:rPr>
        <w:t>AlexNet</w:t>
      </w:r>
      <w:r>
        <w:rPr>
          <w:rFonts w:ascii="Noto Sans KR" w:hAnsi="Noto Sans KR" w:eastAsia="Noto Sans KR"/>
          <w:i w:val="0"/>
          <w:sz w:val="22"/>
        </w:rPr>
        <w:t>입니다.</w:t>
      </w:r>
    </w:p>
    <w:p>
      <w:r>
        <w:rPr>
          <w:rFonts w:ascii="Noto Sans KR" w:hAnsi="Noto Sans KR" w:eastAsia="Noto Sans KR"/>
          <w:i w:val="0"/>
          <w:sz w:val="22"/>
        </w:rPr>
        <w:t>이 자료에서는 227 × 227 × 3 컬러 이미지를 입력으로 사용합니다. 첫 번째 합성곱층은 11 × 11 × 3 필터 96개를 스트라이드 4, 패딩 0으로 적용합니다.</w:t>
      </w:r>
    </w:p>
    <w:p>
      <w:pPr>
        <w:spacing w:before="40" w:after="120"/>
        <w:shd w:fill="F4F6F9"/>
        <w:pBdr>
          <w:left w:val="single" w:sz="18" w:space="8" w:color="2E74B5"/>
        </w:pBdr>
      </w:pPr>
      <w:r>
        <w:rPr>
          <w:rFonts w:ascii="Noto Sans KR" w:hAnsi="Noto Sans KR" w:eastAsia="Noto Sans KR"/>
          <w:i/>
          <w:color w:val="5F6B76"/>
          <w:sz w:val="19"/>
        </w:rPr>
        <w:t>[질문]</w:t>
      </w:r>
    </w:p>
    <w:p>
      <w:r>
        <w:rPr>
          <w:rFonts w:ascii="Noto Sans KR" w:hAnsi="Noto Sans KR" w:eastAsia="Noto Sans KR"/>
          <w:i w:val="0"/>
          <w:sz w:val="22"/>
        </w:rPr>
        <w:t>출력의 공간 크기와 깊이는 얼마일까요?</w:t>
      </w:r>
    </w:p>
    <w:p>
      <w:r>
        <w:rPr>
          <w:rFonts w:ascii="DejaVu Sans Mono" w:hAnsi="DejaVu Sans Mono" w:eastAsia="DejaVu Sans Mono"/>
          <w:color w:val="1F4D78"/>
          <w:sz w:val="21"/>
        </w:rPr>
        <w:t>(227 - 11) / 4 + 1 = 55</w:t>
      </w:r>
      <w:r>
        <w:rPr>
          <w:rFonts w:ascii="Noto Sans KR" w:hAnsi="Noto Sans KR" w:eastAsia="Noto Sans KR"/>
          <w:i w:val="0"/>
          <w:sz w:val="22"/>
        </w:rPr>
        <w:t xml:space="preserve">이므로 가로와 세로는 55입니다. 필터가 96개이므로 깊이는 96입니다. 따라서 출력은 </w:t>
      </w:r>
      <w:r>
        <w:rPr>
          <w:rFonts w:ascii="Noto Sans KR" w:hAnsi="Noto Sans KR" w:eastAsia="Noto Sans KR"/>
          <w:b/>
          <w:i w:val="0"/>
          <w:sz w:val="22"/>
        </w:rPr>
        <w:t>55 × 55 × 96</w:t>
      </w:r>
      <w:r>
        <w:rPr>
          <w:rFonts w:ascii="Noto Sans KR" w:hAnsi="Noto Sans KR" w:eastAsia="Noto Sans KR"/>
          <w:i w:val="0"/>
          <w:sz w:val="22"/>
        </w:rPr>
        <w:t>입니다.</w:t>
      </w:r>
    </w:p>
    <w:p>
      <w:r>
        <w:rPr>
          <w:rFonts w:ascii="Noto Sans KR" w:hAnsi="Noto Sans KR" w:eastAsia="Noto Sans KR"/>
          <w:i w:val="0"/>
          <w:sz w:val="22"/>
        </w:rPr>
        <w:t xml:space="preserve">가중치 수는 </w:t>
      </w:r>
      <w:r>
        <w:rPr>
          <w:rFonts w:ascii="DejaVu Sans Mono" w:hAnsi="DejaVu Sans Mono" w:eastAsia="DejaVu Sans Mono"/>
          <w:color w:val="1F4D78"/>
          <w:sz w:val="21"/>
        </w:rPr>
        <w:t>11 × 11 × 3 × 96 = 34,848</w:t>
      </w:r>
      <w:r>
        <w:rPr>
          <w:rFonts w:ascii="Noto Sans KR" w:hAnsi="Noto Sans KR" w:eastAsia="Noto Sans KR"/>
          <w:i w:val="0"/>
          <w:sz w:val="22"/>
        </w:rPr>
        <w:t>개입니다. 필터마다 편향 하나를 포함하면 전체 파라미터는 34,944개로, 약 35K입니다.</w:t>
      </w:r>
    </w:p>
    <w:p>
      <w:pPr>
        <w:pStyle w:val="Heading2"/>
        <w:keepNext/>
      </w:pPr>
      <w:r>
        <w:rPr>
          <w:rFonts w:ascii="Noto Sans KR" w:hAnsi="Noto Sans KR" w:eastAsia="Noto Sans KR"/>
          <w:b/>
          <w:i w:val="0"/>
          <w:color w:val="2E74B5"/>
          <w:sz w:val="26"/>
        </w:rPr>
        <w:t>[슬라이드 49-50] AlexNet의 첫 번째 풀링층</w:t>
      </w:r>
    </w:p>
    <w:p>
      <w:r>
        <w:rPr>
          <w:rFonts w:ascii="Noto Sans KR" w:hAnsi="Noto Sans KR" w:eastAsia="Noto Sans KR"/>
          <w:i w:val="0"/>
          <w:sz w:val="22"/>
        </w:rPr>
        <w:t>CONV1의 출력 55 × 55 × 96에 3 × 3 맥스 풀링을 스트라이드 2로 적용합니다.</w:t>
      </w:r>
    </w:p>
    <w:p>
      <w:r>
        <w:rPr>
          <w:rFonts w:ascii="DejaVu Sans Mono" w:hAnsi="DejaVu Sans Mono" w:eastAsia="DejaVu Sans Mono"/>
          <w:color w:val="1F4D78"/>
          <w:sz w:val="21"/>
        </w:rPr>
        <w:t>floor((55 - 3) / 2) + 1 = 27</w:t>
      </w:r>
      <w:r>
        <w:rPr>
          <w:rFonts w:ascii="Noto Sans KR" w:hAnsi="Noto Sans KR" w:eastAsia="Noto Sans KR"/>
          <w:i w:val="0"/>
          <w:sz w:val="22"/>
        </w:rPr>
        <w:t xml:space="preserve">이므로 출력은 </w:t>
      </w:r>
      <w:r>
        <w:rPr>
          <w:rFonts w:ascii="Noto Sans KR" w:hAnsi="Noto Sans KR" w:eastAsia="Noto Sans KR"/>
          <w:b/>
          <w:i w:val="0"/>
          <w:sz w:val="22"/>
        </w:rPr>
        <w:t>27 × 27 × 96</w:t>
      </w:r>
      <w:r>
        <w:rPr>
          <w:rFonts w:ascii="Noto Sans KR" w:hAnsi="Noto Sans KR" w:eastAsia="Noto Sans KR"/>
          <w:i w:val="0"/>
          <w:sz w:val="22"/>
        </w:rPr>
        <w:t>입니다. 풀링은 채널마다 독립적으로 적용하므로 깊이 96은 변하지 않습니다. 그리고 학습할 가중치가 없으므로 파라미터 수는 0입니다.</w:t>
      </w:r>
    </w:p>
    <w:p>
      <w:r>
        <w:rPr>
          <w:rFonts w:ascii="Noto Sans KR" w:hAnsi="Noto Sans KR" w:eastAsia="Noto Sans KR"/>
          <w:i w:val="0"/>
          <w:sz w:val="22"/>
        </w:rPr>
        <w:t>이제 같은 방식으로 뒤의 층도 하나씩 읽으면, 복잡해 보이는 AlexNet 구조도 충분히 해석할 수 있습니다.</w:t>
      </w:r>
    </w:p>
    <w:p>
      <w:pPr>
        <w:pStyle w:val="Heading2"/>
        <w:keepNext/>
      </w:pPr>
      <w:r>
        <w:rPr>
          <w:rFonts w:ascii="Noto Sans KR" w:hAnsi="Noto Sans KR" w:eastAsia="Noto Sans KR"/>
          <w:b/>
          <w:i w:val="0"/>
          <w:color w:val="2E74B5"/>
          <w:sz w:val="26"/>
        </w:rPr>
        <w:t>[슬라이드 51] AlexNet 전체 구조 읽기</w:t>
      </w:r>
    </w:p>
    <w:p>
      <w:r>
        <w:rPr>
          <w:rFonts w:ascii="Noto Sans KR" w:hAnsi="Noto Sans KR" w:eastAsia="Noto Sans KR"/>
          <w:i w:val="0"/>
          <w:sz w:val="22"/>
        </w:rPr>
        <w:t>AlexNet은 합성곱층 다섯 개와 완전연결층 세 개로 이루어진 구조로 설명할 수 있습니다.</w:t>
      </w:r>
    </w:p>
    <w:p>
      <w:r>
        <w:rPr>
          <w:rFonts w:ascii="Noto Sans KR" w:hAnsi="Noto Sans KR" w:eastAsia="Noto Sans KR"/>
          <w:i w:val="0"/>
          <w:sz w:val="22"/>
        </w:rPr>
        <w:t>입력 227 × 227 × 3에서 시작해 CONV1과 POOL1을 지나 27 × 27 × 96이 됩니다. CONV2에서는 5 × 5 필터 256개와 패딩 2를 사용해 공간 크기를 유지하면서 깊이를 256으로 늘립니다. POOL2에서 13 × 13 × 256으로 줄입니다.</w:t>
      </w:r>
    </w:p>
    <w:p>
      <w:r>
        <w:rPr>
          <w:rFonts w:ascii="Noto Sans KR" w:hAnsi="Noto Sans KR" w:eastAsia="Noto Sans KR"/>
          <w:i w:val="0"/>
          <w:sz w:val="22"/>
        </w:rPr>
        <w:t>이후 CONV3, CONV4, CONV5에서는 3 × 3 필터와 패딩 1을 사용해 13 × 13 공간 크기를 유지합니다. 마지막 POOL3을 통과하면 6 × 6 × 256이 됩니다.</w:t>
      </w:r>
    </w:p>
    <w:p>
      <w:r>
        <w:rPr>
          <w:rFonts w:ascii="Noto Sans KR" w:hAnsi="Noto Sans KR" w:eastAsia="Noto Sans KR"/>
          <w:i w:val="0"/>
          <w:sz w:val="22"/>
        </w:rPr>
        <w:t xml:space="preserve">이를 펼치면 </w:t>
      </w:r>
      <w:r>
        <w:rPr>
          <w:rFonts w:ascii="DejaVu Sans Mono" w:hAnsi="DejaVu Sans Mono" w:eastAsia="DejaVu Sans Mono"/>
          <w:color w:val="1F4D78"/>
          <w:sz w:val="21"/>
        </w:rPr>
        <w:t>6 × 6 × 256 = 9,216</w:t>
      </w:r>
      <w:r>
        <w:rPr>
          <w:rFonts w:ascii="Noto Sans KR" w:hAnsi="Noto Sans KR" w:eastAsia="Noto Sans KR"/>
          <w:i w:val="0"/>
          <w:sz w:val="22"/>
        </w:rPr>
        <w:t>개의 값이 됩니다. 이 벡터를 4,096개의 뉴런을 가진 완전연결층 두 개에 차례로 통과시키고, 마지막 1,000개 출력으로 ImageNet의 1,000개 클래스를 분류합니다.</w:t>
      </w:r>
    </w:p>
    <w:p>
      <w:pPr>
        <w:pStyle w:val="Heading2"/>
        <w:keepNext/>
      </w:pPr>
      <w:r>
        <w:rPr>
          <w:rFonts w:ascii="Noto Sans KR" w:hAnsi="Noto Sans KR" w:eastAsia="Noto Sans KR"/>
          <w:b/>
          <w:i w:val="0"/>
          <w:color w:val="2E74B5"/>
          <w:sz w:val="26"/>
        </w:rPr>
        <w:t>[슬라이드 52] AlexNet이 남긴 것</w:t>
      </w:r>
    </w:p>
    <w:p>
      <w:r>
        <w:rPr>
          <w:rFonts w:ascii="Noto Sans KR" w:hAnsi="Noto Sans KR" w:eastAsia="Noto Sans KR"/>
          <w:i w:val="0"/>
          <w:sz w:val="22"/>
        </w:rPr>
        <w:t>AlexNet은 대규모 이미지 분류에서 ReLU의 효과를 널리 보여 주었고, 강한 데이터 증강과 드롭아웃을 활용했습니다. 당시에는 Local Response Normalization, 즉 LRN도 사용했지만 이후의 대표 구조에서는 거의 사용하지 않게 되었습니다.</w:t>
      </w:r>
    </w:p>
    <w:p>
      <w:r>
        <w:rPr>
          <w:rFonts w:ascii="Noto Sans KR" w:hAnsi="Noto Sans KR" w:eastAsia="Noto Sans KR"/>
          <w:i w:val="0"/>
          <w:sz w:val="22"/>
        </w:rPr>
        <w:t>학습에는 미니배치 128, 모멘텀을 적용한 SGD, 가중치 감쇠 등이 사용되었습니다. 또한 여러 모델의 예측을 결합하는 앙상블을 통해 단일 모델보다 오류를 더 낮췄습니다.</w:t>
      </w:r>
    </w:p>
    <w:p>
      <w:r>
        <w:rPr>
          <w:rFonts w:ascii="Noto Sans KR" w:hAnsi="Noto Sans KR" w:eastAsia="Noto Sans KR"/>
          <w:i w:val="0"/>
          <w:sz w:val="22"/>
        </w:rPr>
        <w:t xml:space="preserve">여기서 ReLU를 AlexNet이 “발명했다”고 표현하기보다는, </w:t>
      </w:r>
      <w:r>
        <w:rPr>
          <w:rFonts w:ascii="Noto Sans KR" w:hAnsi="Noto Sans KR" w:eastAsia="Noto Sans KR"/>
          <w:b/>
          <w:i w:val="0"/>
          <w:sz w:val="22"/>
        </w:rPr>
        <w:t>대규모 CNN에서 ReLU를 성공적으로 활용해 널리 확산시킨 사례</w:t>
      </w:r>
      <w:r>
        <w:rPr>
          <w:rFonts w:ascii="Noto Sans KR" w:hAnsi="Noto Sans KR" w:eastAsia="Noto Sans KR"/>
          <w:i w:val="0"/>
          <w:sz w:val="22"/>
        </w:rPr>
        <w:t>라고 이해하는 것이 정확합니다.</w:t>
      </w:r>
    </w:p>
    <w:p>
      <w:pPr>
        <w:pStyle w:val="Heading2"/>
        <w:keepNext/>
      </w:pPr>
      <w:r>
        <w:rPr>
          <w:rFonts w:ascii="Noto Sans KR" w:hAnsi="Noto Sans KR" w:eastAsia="Noto Sans KR"/>
          <w:b/>
          <w:i w:val="0"/>
          <w:color w:val="2E74B5"/>
          <w:sz w:val="26"/>
        </w:rPr>
        <w:t>[슬라이드 53] GoogLeNet과 Inception 모듈</w:t>
      </w:r>
    </w:p>
    <w:p>
      <w:r>
        <w:rPr>
          <w:rFonts w:ascii="Noto Sans KR" w:hAnsi="Noto Sans KR" w:eastAsia="Noto Sans KR"/>
          <w:i w:val="0"/>
          <w:sz w:val="22"/>
        </w:rPr>
        <w:t xml:space="preserve">2014년의 대표 구조인 </w:t>
      </w:r>
      <w:r>
        <w:rPr>
          <w:rFonts w:ascii="Noto Sans KR" w:hAnsi="Noto Sans KR" w:eastAsia="Noto Sans KR"/>
          <w:b/>
          <w:i w:val="0"/>
          <w:sz w:val="22"/>
        </w:rPr>
        <w:t>GoogLeNet</w:t>
      </w:r>
      <w:r>
        <w:rPr>
          <w:rFonts w:ascii="Noto Sans KR" w:hAnsi="Noto Sans KR" w:eastAsia="Noto Sans KR"/>
          <w:i w:val="0"/>
          <w:sz w:val="22"/>
        </w:rPr>
        <w:t>은 Inception 모듈을 반복해서 쌓습니다.</w:t>
      </w:r>
    </w:p>
    <w:p>
      <w:r>
        <w:rPr>
          <w:rFonts w:ascii="Noto Sans KR" w:hAnsi="Noto Sans KR" w:eastAsia="Noto Sans KR"/>
          <w:i w:val="0"/>
          <w:sz w:val="22"/>
        </w:rPr>
        <w:t>이 모듈의 특징은 하나의 입력을 한 경로로만 보내지 않는다는 점입니다. 1 × 1 합성곱, 3 × 3 합성곱, 5 × 5 합성곱, 풀링을 병렬로 적용하고, 각 경로의 출력을 채널 방향으로 이어 붙입니다. 서로 다른 크기의 수용장을 한 모듈에서 함께 활용하는 것입니다.</w:t>
      </w:r>
    </w:p>
    <w:p>
      <w:r>
        <w:rPr>
          <w:rFonts w:ascii="Noto Sans KR" w:hAnsi="Noto Sans KR" w:eastAsia="Noto Sans KR"/>
          <w:i w:val="0"/>
          <w:sz w:val="22"/>
        </w:rPr>
        <w:t>특히 3 × 3이나 5 × 5 연산 앞의 1 × 1 합성곱은 채널 수를 줄이는 병목층 역할을 합니다. 덕분에 큰 필터를 바로 적용하는 것보다 계산량을 줄이면서도 다양한 특징을 추출할 수 있습니다.</w:t>
      </w:r>
    </w:p>
    <w:p>
      <w:r>
        <w:rPr>
          <w:rFonts w:ascii="Noto Sans KR" w:hAnsi="Noto Sans KR" w:eastAsia="Noto Sans KR"/>
          <w:i w:val="0"/>
          <w:sz w:val="22"/>
        </w:rPr>
        <w:t>즉, CNN은 단순히 층을 직선으로 쌓는 구조만 가능한 것이 아니라, 병렬 경로를 만들고 다시 합치는 방식으로도 설계할 수 있습니다.</w:t>
      </w:r>
    </w:p>
    <w:p>
      <w:pPr>
        <w:pStyle w:val="Heading2"/>
        <w:keepNext/>
      </w:pPr>
      <w:r>
        <w:rPr>
          <w:rFonts w:ascii="Noto Sans KR" w:hAnsi="Noto Sans KR" w:eastAsia="Noto Sans KR"/>
          <w:b/>
          <w:i w:val="0"/>
          <w:color w:val="2E74B5"/>
          <w:sz w:val="26"/>
        </w:rPr>
        <w:t>[슬라이드 54-55] ResNet과 깊이의 증가</w:t>
      </w:r>
    </w:p>
    <w:p>
      <w:r>
        <w:rPr>
          <w:rFonts w:ascii="Noto Sans KR" w:hAnsi="Noto Sans KR" w:eastAsia="Noto Sans KR"/>
          <w:i w:val="0"/>
          <w:sz w:val="22"/>
        </w:rPr>
        <w:t xml:space="preserve">2015년의 대표 구조인 </w:t>
      </w:r>
      <w:r>
        <w:rPr>
          <w:rFonts w:ascii="Noto Sans KR" w:hAnsi="Noto Sans KR" w:eastAsia="Noto Sans KR"/>
          <w:b/>
          <w:i w:val="0"/>
          <w:sz w:val="22"/>
        </w:rPr>
        <w:t>ResNet</w:t>
      </w:r>
      <w:r>
        <w:rPr>
          <w:rFonts w:ascii="Noto Sans KR" w:hAnsi="Noto Sans KR" w:eastAsia="Noto Sans KR"/>
          <w:i w:val="0"/>
          <w:sz w:val="22"/>
        </w:rPr>
        <w:t>은 152층까지 깊어진 네트워크를 성공적으로 학습시켰습니다. AlexNet의 8개 학습층, VGGNet의 19개 학습층과 비교하면 큰 변화입니다.</w:t>
      </w:r>
    </w:p>
    <w:p>
      <w:r>
        <w:rPr>
          <w:rFonts w:ascii="Noto Sans KR" w:hAnsi="Noto Sans KR" w:eastAsia="Noto Sans KR"/>
          <w:i w:val="0"/>
          <w:sz w:val="22"/>
        </w:rPr>
        <w:t>하지만 층을 무작정 깊게 만든다고 성능이 좋아지는 것은 아닙니다. 네트워크가 깊어질수록 최적화가 어려워지고, 단순히 더 깊은 모델이 오히려 학습 오차까지 커지는 degradation 문제가 나타날 수 있습니다.</w:t>
      </w:r>
    </w:p>
    <w:p>
      <w:r>
        <w:rPr>
          <w:rFonts w:ascii="Noto Sans KR" w:hAnsi="Noto Sans KR" w:eastAsia="Noto Sans KR"/>
          <w:i w:val="0"/>
          <w:sz w:val="22"/>
        </w:rPr>
        <w:t xml:space="preserve">ResNet은 이를 해결하기 위해 </w:t>
      </w:r>
      <w:r>
        <w:rPr>
          <w:rFonts w:ascii="Noto Sans KR" w:hAnsi="Noto Sans KR" w:eastAsia="Noto Sans KR"/>
          <w:b/>
          <w:i w:val="0"/>
          <w:sz w:val="22"/>
        </w:rPr>
        <w:t>잔차 연결</w:t>
      </w:r>
      <w:r>
        <w:rPr>
          <w:rFonts w:ascii="Noto Sans KR" w:hAnsi="Noto Sans KR" w:eastAsia="Noto Sans KR"/>
          <w:i w:val="0"/>
          <w:sz w:val="22"/>
        </w:rPr>
        <w:t>, residual connection을 사용합니다.</w:t>
      </w:r>
    </w:p>
    <w:p>
      <w:pPr>
        <w:pStyle w:val="Heading2"/>
        <w:keepNext/>
      </w:pPr>
      <w:r>
        <w:rPr>
          <w:rFonts w:ascii="Noto Sans KR" w:hAnsi="Noto Sans KR" w:eastAsia="Noto Sans KR"/>
          <w:b/>
          <w:i w:val="0"/>
          <w:color w:val="2E74B5"/>
          <w:sz w:val="26"/>
        </w:rPr>
        <w:t>[슬라이드 56-57] 잔차 블록의 핵심</w:t>
      </w:r>
    </w:p>
    <w:p>
      <w:r>
        <w:rPr>
          <w:rFonts w:ascii="Noto Sans KR" w:hAnsi="Noto Sans KR" w:eastAsia="Noto Sans KR"/>
          <w:i w:val="0"/>
          <w:sz w:val="22"/>
        </w:rPr>
        <w:t xml:space="preserve">일반적인 블록은 입력 </w:t>
      </w:r>
      <w:r>
        <w:rPr>
          <w:rFonts w:ascii="DejaVu Sans Mono" w:hAnsi="DejaVu Sans Mono" w:eastAsia="DejaVu Sans Mono"/>
          <w:color w:val="1F4D78"/>
          <w:sz w:val="21"/>
        </w:rPr>
        <w:t>x</w:t>
      </w:r>
      <w:r>
        <w:rPr>
          <w:rFonts w:ascii="Noto Sans KR" w:hAnsi="Noto Sans KR" w:eastAsia="Noto Sans KR"/>
          <w:i w:val="0"/>
          <w:sz w:val="22"/>
        </w:rPr>
        <w:t xml:space="preserve">를 여러 가중치 층에 통과시켜 목표 함수 </w:t>
      </w:r>
      <w:r>
        <w:rPr>
          <w:rFonts w:ascii="DejaVu Sans Mono" w:hAnsi="DejaVu Sans Mono" w:eastAsia="DejaVu Sans Mono"/>
          <w:color w:val="1F4D78"/>
          <w:sz w:val="21"/>
        </w:rPr>
        <w:t>H(x)</w:t>
      </w:r>
      <w:r>
        <w:rPr>
          <w:rFonts w:ascii="Noto Sans KR" w:hAnsi="Noto Sans KR" w:eastAsia="Noto Sans KR"/>
          <w:i w:val="0"/>
          <w:sz w:val="22"/>
        </w:rPr>
        <w:t>를 직접 학습합니다.</w:t>
      </w:r>
    </w:p>
    <w:p>
      <w:r>
        <w:rPr>
          <w:rFonts w:ascii="Noto Sans KR" w:hAnsi="Noto Sans KR" w:eastAsia="Noto Sans KR"/>
          <w:i w:val="0"/>
          <w:sz w:val="22"/>
        </w:rPr>
        <w:t xml:space="preserve">ResNet에서는 중간 층들이 </w:t>
      </w:r>
      <w:r>
        <w:rPr>
          <w:rFonts w:ascii="DejaVu Sans Mono" w:hAnsi="DejaVu Sans Mono" w:eastAsia="DejaVu Sans Mono"/>
          <w:color w:val="1F4D78"/>
          <w:sz w:val="21"/>
        </w:rPr>
        <w:t>H(x)</w:t>
      </w:r>
      <w:r>
        <w:rPr>
          <w:rFonts w:ascii="Noto Sans KR" w:hAnsi="Noto Sans KR" w:eastAsia="Noto Sans KR"/>
          <w:i w:val="0"/>
          <w:sz w:val="22"/>
        </w:rPr>
        <w:t xml:space="preserve"> 전체가 아니라 입력과의 차이인 잔차 </w:t>
      </w:r>
      <w:r>
        <w:rPr>
          <w:rFonts w:ascii="DejaVu Sans Mono" w:hAnsi="DejaVu Sans Mono" w:eastAsia="DejaVu Sans Mono"/>
          <w:color w:val="1F4D78"/>
          <w:sz w:val="21"/>
        </w:rPr>
        <w:t>F(x)</w:t>
      </w:r>
      <w:r>
        <w:rPr>
          <w:rFonts w:ascii="Noto Sans KR" w:hAnsi="Noto Sans KR" w:eastAsia="Noto Sans KR"/>
          <w:i w:val="0"/>
          <w:sz w:val="22"/>
        </w:rPr>
        <w:t xml:space="preserve">를 학습하게 만듭니다. 그리고 입력 </w:t>
      </w:r>
      <w:r>
        <w:rPr>
          <w:rFonts w:ascii="DejaVu Sans Mono" w:hAnsi="DejaVu Sans Mono" w:eastAsia="DejaVu Sans Mono"/>
          <w:color w:val="1F4D78"/>
          <w:sz w:val="21"/>
        </w:rPr>
        <w:t>x</w:t>
      </w:r>
      <w:r>
        <w:rPr>
          <w:rFonts w:ascii="Noto Sans KR" w:hAnsi="Noto Sans KR" w:eastAsia="Noto Sans KR"/>
          <w:i w:val="0"/>
          <w:sz w:val="22"/>
        </w:rPr>
        <w:t>를 지름길 경로로 그대로 보내 마지막에 더합니다.</w:t>
      </w:r>
    </w:p>
    <w:p>
      <w:pPr>
        <w:spacing w:before="40" w:after="120"/>
        <w:shd w:fill="F4F6F9"/>
        <w:pBdr>
          <w:left w:val="single" w:sz="18" w:space="8" w:color="2E74B5"/>
        </w:pBdr>
      </w:pPr>
      <w:r>
        <w:rPr>
          <w:rFonts w:ascii="Noto Sans KR" w:hAnsi="Noto Sans KR" w:eastAsia="Noto Sans KR"/>
          <w:i/>
          <w:color w:val="5F6B76"/>
          <w:sz w:val="19"/>
        </w:rPr>
        <w:t>[판서]</w:t>
      </w:r>
    </w:p>
    <w:p>
      <w:pPr>
        <w:spacing w:before="60" w:after="160"/>
        <w:jc w:val="center"/>
        <w:shd w:fill="E8EEF5"/>
      </w:pPr>
      <w:r>
        <w:rPr>
          <w:rFonts w:ascii="DejaVu Sans Mono" w:hAnsi="DejaVu Sans Mono" w:eastAsia="DejaVu Sans Mono"/>
          <w:b/>
          <w:color w:val="1F4D78"/>
          <w:sz w:val="21"/>
        </w:rPr>
        <w:t>H(x) = F(x) + x</w:t>
      </w:r>
    </w:p>
    <w:p>
      <w:r>
        <w:rPr>
          <w:rFonts w:ascii="Noto Sans KR" w:hAnsi="Noto Sans KR" w:eastAsia="Noto Sans KR"/>
          <w:i w:val="0"/>
          <w:sz w:val="22"/>
        </w:rPr>
        <w:t xml:space="preserve">이 지름길을 </w:t>
      </w:r>
      <w:r>
        <w:rPr>
          <w:rFonts w:ascii="Noto Sans KR" w:hAnsi="Noto Sans KR" w:eastAsia="Noto Sans KR"/>
          <w:b/>
          <w:i w:val="0"/>
          <w:sz w:val="22"/>
        </w:rPr>
        <w:t>identity shortcut</w:t>
      </w:r>
      <w:r>
        <w:rPr>
          <w:rFonts w:ascii="Noto Sans KR" w:hAnsi="Noto Sans KR" w:eastAsia="Noto Sans KR"/>
          <w:i w:val="0"/>
          <w:sz w:val="22"/>
        </w:rPr>
        <w:t xml:space="preserve"> 또는 skip connection이라고 합니다. 필요한 함수가 입력을 거의 그대로 전달하는 것이라면, 여러 층이 복잡한 항등 함수를 새로 학습하는 대신 </w:t>
      </w:r>
      <w:r>
        <w:rPr>
          <w:rFonts w:ascii="DejaVu Sans Mono" w:hAnsi="DejaVu Sans Mono" w:eastAsia="DejaVu Sans Mono"/>
          <w:color w:val="1F4D78"/>
          <w:sz w:val="21"/>
        </w:rPr>
        <w:t>F(x)</w:t>
      </w:r>
      <w:r>
        <w:rPr>
          <w:rFonts w:ascii="Noto Sans KR" w:hAnsi="Noto Sans KR" w:eastAsia="Noto Sans KR"/>
          <w:i w:val="0"/>
          <w:sz w:val="22"/>
        </w:rPr>
        <w:t>를 0에 가깝게 만들면 됩니다. 또한 그래디언트가 지름길을 통해 앞쪽으로 전달될 수 있어 매우 깊은 네트워크의 최적화가 쉬워집니다.</w:t>
      </w:r>
    </w:p>
    <w:p>
      <w:r>
        <w:rPr>
          <w:rFonts w:ascii="Noto Sans KR" w:hAnsi="Noto Sans KR" w:eastAsia="Noto Sans KR"/>
          <w:i w:val="0"/>
          <w:sz w:val="22"/>
        </w:rPr>
        <w:t xml:space="preserve">입력과 </w:t>
      </w:r>
      <w:r>
        <w:rPr>
          <w:rFonts w:ascii="DejaVu Sans Mono" w:hAnsi="DejaVu Sans Mono" w:eastAsia="DejaVu Sans Mono"/>
          <w:color w:val="1F4D78"/>
          <w:sz w:val="21"/>
        </w:rPr>
        <w:t>F(x)</w:t>
      </w:r>
      <w:r>
        <w:rPr>
          <w:rFonts w:ascii="Noto Sans KR" w:hAnsi="Noto Sans KR" w:eastAsia="Noto Sans KR"/>
          <w:i w:val="0"/>
          <w:sz w:val="22"/>
        </w:rPr>
        <w:t>의 모양이 다르면 단순히 더할 수 없으므로, 실제 ResNet에서는 스트라이드나 1 × 1 projection을 이용해 차원을 맞추기도 합니다.</w:t>
      </w:r>
    </w:p>
    <w:p>
      <w:pPr>
        <w:pStyle w:val="Heading2"/>
        <w:keepNext/>
      </w:pPr>
      <w:r>
        <w:rPr>
          <w:rFonts w:ascii="Noto Sans KR" w:hAnsi="Noto Sans KR" w:eastAsia="Noto Sans KR"/>
          <w:b/>
          <w:i w:val="0"/>
          <w:color w:val="2E74B5"/>
          <w:sz w:val="26"/>
        </w:rPr>
        <w:t>[슬라이드 58] 1 × 1 병목 블록</w:t>
      </w:r>
    </w:p>
    <w:p>
      <w:r>
        <w:rPr>
          <w:rFonts w:ascii="Noto Sans KR" w:hAnsi="Noto Sans KR" w:eastAsia="Noto Sans KR"/>
          <w:i w:val="0"/>
          <w:sz w:val="22"/>
        </w:rPr>
        <w:t>깊은 ResNet에서는 1 × 1, 3 × 3, 1 × 1 합성곱으로 이루어진 병목 블록을 사용합니다.</w:t>
      </w:r>
    </w:p>
    <w:p>
      <w:r>
        <w:rPr>
          <w:rFonts w:ascii="Noto Sans KR" w:hAnsi="Noto Sans KR" w:eastAsia="Noto Sans KR"/>
          <w:i w:val="0"/>
          <w:sz w:val="22"/>
        </w:rPr>
        <w:t>첫 번째 1 × 1 합성곱이 채널 수를 줄이고, 가운데 3 × 3 합성곱이 공간 특징을 처리한 뒤, 마지막 1 × 1 합성곱이 채널 수를 다시 늘립니다. 이 구조는 표현력을 유지하면서 계산량을 줄이는 데 도움이 됩니다.</w:t>
      </w:r>
    </w:p>
    <w:p>
      <w:r>
        <w:rPr>
          <w:rFonts w:ascii="Noto Sans KR" w:hAnsi="Noto Sans KR" w:eastAsia="Noto Sans KR"/>
          <w:i w:val="0"/>
          <w:sz w:val="22"/>
        </w:rPr>
        <w:t>GoogLeNet의 Inception 모듈과 모양은 다르지만, 1 × 1 합성곱으로 채널을 조절해 연산을 효율화한다는 아이디어는 서로 연결됩니다.</w:t>
      </w:r>
    </w:p>
    <w:p>
      <w:pPr>
        <w:pStyle w:val="Heading2"/>
        <w:keepNext/>
      </w:pPr>
      <w:r>
        <w:rPr>
          <w:rFonts w:ascii="Noto Sans KR" w:hAnsi="Noto Sans KR" w:eastAsia="Noto Sans KR"/>
          <w:b/>
          <w:i w:val="0"/>
          <w:color w:val="2E74B5"/>
          <w:sz w:val="26"/>
        </w:rPr>
        <w:t>[슬라이드 59] CNN은 이미지에만 쓰이지 않는다 — TextCNN</w:t>
      </w:r>
    </w:p>
    <w:p>
      <w:r>
        <w:rPr>
          <w:rFonts w:ascii="Noto Sans KR" w:hAnsi="Noto Sans KR" w:eastAsia="Noto Sans KR"/>
          <w:i w:val="0"/>
          <w:sz w:val="22"/>
        </w:rPr>
        <w:t>CNN은 이미지 전용 모델이 아닙니다. Yoon Kim의 2014년 연구는 문장 분류에 CNN을 적용해 좋은 성능을 보였습니다.</w:t>
      </w:r>
    </w:p>
    <w:p>
      <w:r>
        <w:rPr>
          <w:rFonts w:ascii="Noto Sans KR" w:hAnsi="Noto Sans KR" w:eastAsia="Noto Sans KR"/>
          <w:i w:val="0"/>
          <w:sz w:val="22"/>
        </w:rPr>
        <w:t>문장을 단어 임베딩의 행렬로 표현하고, 높이가 서로 다른 필터를 사용해 연속된 두 단어, 세 단어, 네 단어와 같은 지역 패턴을 찾습니다. 각 필터의 출력에는 max-over-time pooling을 적용해 문장 어디에서 가장 강하게 나타난 특징인지 하나의 값으로 요약합니다. 이 값들을 모아 완전연결층과 소프트맥스로 문장을 분류합니다.</w:t>
      </w:r>
    </w:p>
    <w:p>
      <w:r>
        <w:rPr>
          <w:rFonts w:ascii="Noto Sans KR" w:hAnsi="Noto Sans KR" w:eastAsia="Noto Sans KR"/>
          <w:i w:val="0"/>
          <w:sz w:val="22"/>
        </w:rPr>
        <w:t>이미지의 작은 공간 영역을 보는 대신 문장의 인접한 단어 구간을 본다는 차이만 있을 뿐, 국소 패턴을 같은 필터로 훑고 중요한 반응을 모은다는 CNN의 핵심은 같습니다.</w:t>
      </w:r>
    </w:p>
    <w:p>
      <w:pPr>
        <w:pStyle w:val="Heading2"/>
        <w:keepNext/>
      </w:pPr>
      <w:r>
        <w:rPr>
          <w:rFonts w:ascii="Noto Sans KR" w:hAnsi="Noto Sans KR" w:eastAsia="Noto Sans KR"/>
          <w:b/>
          <w:i w:val="0"/>
          <w:color w:val="2E74B5"/>
          <w:sz w:val="26"/>
        </w:rPr>
        <w:t>[슬라이드 60-61] AlphaGo의 정책망 읽기</w:t>
      </w:r>
    </w:p>
    <w:p>
      <w:r>
        <w:rPr>
          <w:rFonts w:ascii="Noto Sans KR" w:hAnsi="Noto Sans KR" w:eastAsia="Noto Sans KR"/>
          <w:i w:val="0"/>
          <w:sz w:val="22"/>
        </w:rPr>
        <w:t xml:space="preserve">마지막 사례는 DeepMind AlphaGo의 </w:t>
      </w:r>
      <w:r>
        <w:rPr>
          <w:rFonts w:ascii="Noto Sans KR" w:hAnsi="Noto Sans KR" w:eastAsia="Noto Sans KR"/>
          <w:b/>
          <w:i w:val="0"/>
          <w:sz w:val="22"/>
        </w:rPr>
        <w:t>정책망</w:t>
      </w:r>
      <w:r>
        <w:rPr>
          <w:rFonts w:ascii="Noto Sans KR" w:hAnsi="Noto Sans KR" w:eastAsia="Noto Sans KR"/>
          <w:i w:val="0"/>
          <w:sz w:val="22"/>
        </w:rPr>
        <w:t>, policy network입니다.</w:t>
      </w:r>
    </w:p>
    <w:p>
      <w:r>
        <w:rPr>
          <w:rFonts w:ascii="Noto Sans KR" w:hAnsi="Noto Sans KR" w:eastAsia="Noto Sans KR"/>
          <w:i w:val="0"/>
          <w:sz w:val="22"/>
        </w:rPr>
        <w:t xml:space="preserve">바둑판은 19 × 19이고, 각 위치의 상태를 48개의 특징 평면으로 표현합니다. 따라서 입력의 모양은 </w:t>
      </w:r>
      <w:r>
        <w:rPr>
          <w:rFonts w:ascii="Noto Sans KR" w:hAnsi="Noto Sans KR" w:eastAsia="Noto Sans KR"/>
          <w:b/>
          <w:i w:val="0"/>
          <w:sz w:val="22"/>
        </w:rPr>
        <w:t>19 × 19 × 48</w:t>
      </w:r>
      <w:r>
        <w:rPr>
          <w:rFonts w:ascii="Noto Sans KR" w:hAnsi="Noto Sans KR" w:eastAsia="Noto Sans KR"/>
          <w:i w:val="0"/>
          <w:sz w:val="22"/>
        </w:rPr>
        <w:t>입니다. 이 48개 평면에는 돌의 배치와 수읽기에 필요한 여러 상태 정보가 들어 있습니다.</w:t>
      </w:r>
    </w:p>
    <w:p>
      <w:r>
        <w:rPr>
          <w:rFonts w:ascii="Noto Sans KR" w:hAnsi="Noto Sans KR" w:eastAsia="Noto Sans KR"/>
          <w:i w:val="0"/>
          <w:sz w:val="22"/>
        </w:rPr>
        <w:t xml:space="preserve">첫 번째 층은 입력의 사방에 패딩 2를 적용한 뒤 5 × 5 필터 192개를 스트라이드 1로 사용합니다. 공간 크기는 19 × 19로 유지되고 출력은 </w:t>
      </w:r>
      <w:r>
        <w:rPr>
          <w:rFonts w:ascii="Noto Sans KR" w:hAnsi="Noto Sans KR" w:eastAsia="Noto Sans KR"/>
          <w:b/>
          <w:i w:val="0"/>
          <w:sz w:val="22"/>
        </w:rPr>
        <w:t>19 × 19 × 192</w:t>
      </w:r>
      <w:r>
        <w:rPr>
          <w:rFonts w:ascii="Noto Sans KR" w:hAnsi="Noto Sans KR" w:eastAsia="Noto Sans KR"/>
          <w:i w:val="0"/>
          <w:sz w:val="22"/>
        </w:rPr>
        <w:t>가 됩니다.</w:t>
      </w:r>
    </w:p>
    <w:p>
      <w:r>
        <w:rPr>
          <w:rFonts w:ascii="Noto Sans KR" w:hAnsi="Noto Sans KR" w:eastAsia="Noto Sans KR"/>
          <w:i w:val="0"/>
          <w:sz w:val="22"/>
        </w:rPr>
        <w:t>2층부터 12층까지는 3 × 3 필터 192개와 패딩 1, 스트라이드 1을 사용합니다. 따라서 각 층의 출력도 계속 19 × 19 × 192입니다.</w:t>
      </w:r>
    </w:p>
    <w:p>
      <w:r>
        <w:rPr>
          <w:rFonts w:ascii="Noto Sans KR" w:hAnsi="Noto Sans KR" w:eastAsia="Noto Sans KR"/>
          <w:i w:val="0"/>
          <w:sz w:val="22"/>
        </w:rPr>
        <w:t xml:space="preserve">마지막에는 1 × 1 필터 한 개를 적용해 </w:t>
      </w:r>
      <w:r>
        <w:rPr>
          <w:rFonts w:ascii="Noto Sans KR" w:hAnsi="Noto Sans KR" w:eastAsia="Noto Sans KR"/>
          <w:b/>
          <w:i w:val="0"/>
          <w:sz w:val="22"/>
        </w:rPr>
        <w:t>19 × 19</w:t>
      </w:r>
      <w:r>
        <w:rPr>
          <w:rFonts w:ascii="Noto Sans KR" w:hAnsi="Noto Sans KR" w:eastAsia="Noto Sans KR"/>
          <w:i w:val="0"/>
          <w:sz w:val="22"/>
        </w:rPr>
        <w:t xml:space="preserve"> 점수 맵을 만듭니다. 각 칸은 그 위치에 다음 수를 둘 가능성을 나타내는 점수이고, 소프트맥스를 적용해 유망한 수의 확률 분포를 얻습니다.</w:t>
      </w:r>
    </w:p>
    <w:p>
      <w:r>
        <w:rPr>
          <w:rFonts w:ascii="Noto Sans KR" w:hAnsi="Noto Sans KR" w:eastAsia="Noto Sans KR"/>
          <w:i w:val="0"/>
          <w:sz w:val="22"/>
        </w:rPr>
        <w:t>처음에는 복잡해 보이는 논문의 설명도 입력 크기, 필터 크기, 스트라이드, 패딩, 필터 수를 차례로 읽으면 구조를 해석할 수 있습니다.</w:t>
      </w:r>
    </w:p>
    <w:p>
      <w:pPr>
        <w:pStyle w:val="Heading2"/>
        <w:keepNext/>
      </w:pPr>
      <w:r>
        <w:rPr>
          <w:rFonts w:ascii="Noto Sans KR" w:hAnsi="Noto Sans KR" w:eastAsia="Noto Sans KR"/>
          <w:b/>
          <w:i w:val="0"/>
          <w:color w:val="2E74B5"/>
          <w:sz w:val="26"/>
        </w:rPr>
        <w:t>[슬라이드 62-63] 전체 마무리</w:t>
      </w:r>
    </w:p>
    <w:p>
      <w:r>
        <w:rPr>
          <w:rFonts w:ascii="Noto Sans KR" w:hAnsi="Noto Sans KR" w:eastAsia="Noto Sans KR"/>
          <w:i w:val="0"/>
          <w:sz w:val="22"/>
        </w:rPr>
        <w:t>오늘은 CNN의 기본 연산부터 대표 구조까지 살펴봤습니다.</w:t>
      </w:r>
    </w:p>
    <w:p>
      <w:r>
        <w:rPr>
          <w:rFonts w:ascii="Noto Sans KR" w:hAnsi="Noto Sans KR" w:eastAsia="Noto Sans KR"/>
          <w:i w:val="0"/>
          <w:sz w:val="22"/>
        </w:rPr>
        <w:t>합성곱층은 작은 수용장을 같은 가중치로 훑으면서 특징 맵을 만듭니다. 스트라이드와 패딩은 출력의 공간 크기를 결정하고, 필터의 개수는 출력의 깊이를 결정합니다. 풀링은 특징 맵의 공간 크기를 줄이고, 완전연결층과 소프트맥스는 추출된 특징을 최종 클래스나 확률로 바꿉니다.</w:t>
      </w:r>
    </w:p>
    <w:p>
      <w:r>
        <w:rPr>
          <w:rFonts w:ascii="Noto Sans KR" w:hAnsi="Noto Sans KR" w:eastAsia="Noto Sans KR"/>
          <w:i w:val="0"/>
          <w:sz w:val="22"/>
        </w:rPr>
        <w:t>LeNet은 CNN의 기본 골격을 보여 주었고, AlexNet은 대규모 이미지 분류에서 깊은 CNN의 가능성을 널리 알렸습니다. GoogLeNet은 병렬적인 Inception 모듈을, ResNet은 잔차 연결을 도입했습니다. TextCNN과 AlphaGo 사례는 CNN의 아이디어가 사진 분류를 넘어 문장과 바둑판 같은 다양한 구조에도 적용될 수 있음을 보여 줍니다.</w:t>
      </w:r>
    </w:p>
    <w:p>
      <w:pPr>
        <w:spacing w:before="40" w:after="120"/>
        <w:shd w:fill="F4F6F9"/>
        <w:pBdr>
          <w:left w:val="single" w:sz="18" w:space="8" w:color="2E74B5"/>
        </w:pBdr>
      </w:pPr>
      <w:r>
        <w:rPr>
          <w:rFonts w:ascii="Noto Sans KR" w:hAnsi="Noto Sans KR" w:eastAsia="Noto Sans KR"/>
          <w:i/>
          <w:color w:val="5F6B76"/>
          <w:sz w:val="19"/>
        </w:rPr>
        <w:t>[슬라이드의 문구를 가리키며]</w:t>
      </w:r>
    </w:p>
    <w:p>
      <w:r>
        <w:rPr>
          <w:rFonts w:ascii="Noto Sans KR" w:hAnsi="Noto Sans KR" w:eastAsia="Noto Sans KR"/>
          <w:i w:val="0"/>
          <w:sz w:val="22"/>
        </w:rPr>
        <w:t xml:space="preserve">결국 네트워크를 설계할 때 중요한 것은 각 블록의 역할과 출력 모양을 이해한 뒤 문제에 맞게 조합하는 것입니다. </w:t>
      </w:r>
      <w:r>
        <w:rPr>
          <w:rFonts w:ascii="Noto Sans KR" w:hAnsi="Noto Sans KR" w:eastAsia="Noto Sans KR"/>
          <w:b/>
          <w:i w:val="0"/>
          <w:sz w:val="22"/>
        </w:rPr>
        <w:t>The only limit is your imagination.</w:t>
      </w:r>
    </w:p>
    <w:p>
      <w:r>
        <w:rPr>
          <w:rFonts w:ascii="Noto Sans KR" w:hAnsi="Noto Sans KR" w:eastAsia="Noto Sans KR"/>
          <w:i w:val="0"/>
          <w:sz w:val="22"/>
        </w:rPr>
        <w:t>다음 시간에는 순서가 있는 데이터를 처리하는 순환 신경망, RNN으로 넘어가겠습니다. 수고하셨습니다.</w:t>
      </w:r>
    </w:p>
    <w:p>
      <w:pPr>
        <w:pStyle w:val="Heading1"/>
        <w:keepNext/>
        <w:pageBreakBefore/>
      </w:pPr>
      <w:r>
        <w:rPr>
          <w:rFonts w:ascii="Noto Sans KR" w:hAnsi="Noto Sans KR" w:eastAsia="Noto Sans KR"/>
          <w:b/>
          <w:i w:val="0"/>
          <w:color w:val="2E74B5"/>
          <w:sz w:val="32"/>
        </w:rPr>
        <w:t>강의자용 빠른 점검표</w:t>
      </w:r>
    </w:p>
    <w:p>
      <w:pPr>
        <w:pStyle w:val="Heading2"/>
        <w:keepNext/>
      </w:pPr>
      <w:r>
        <w:rPr>
          <w:rFonts w:ascii="Noto Sans KR" w:hAnsi="Noto Sans KR" w:eastAsia="Noto Sans KR"/>
          <w:b/>
          <w:i w:val="0"/>
          <w:color w:val="2E74B5"/>
          <w:sz w:val="26"/>
        </w:rPr>
        <w:t>수강생이 반드시 가져가야 할 다섯 가지</w:t>
      </w:r>
    </w:p>
    <w:p>
      <w:pPr>
        <w:numPr>
          <w:ilvl w:val="0"/>
          <w:numId w:val="12"/>
        </w:numPr>
        <w:spacing w:after="80" w:line="300" w:lineRule="auto"/>
      </w:pPr>
      <w:r>
        <w:rPr>
          <w:rFonts w:ascii="Noto Sans KR" w:hAnsi="Noto Sans KR" w:eastAsia="Noto Sans KR"/>
          <w:i w:val="0"/>
          <w:sz w:val="22"/>
        </w:rPr>
        <w:t xml:space="preserve">입력 </w:t>
      </w:r>
      <w:r>
        <w:rPr>
          <w:rFonts w:ascii="DejaVu Sans Mono" w:hAnsi="DejaVu Sans Mono" w:eastAsia="DejaVu Sans Mono"/>
          <w:color w:val="1F4D78"/>
          <w:sz w:val="21"/>
        </w:rPr>
        <w:t>N</w:t>
      </w:r>
      <w:r>
        <w:rPr>
          <w:rFonts w:ascii="Noto Sans KR" w:hAnsi="Noto Sans KR" w:eastAsia="Noto Sans KR"/>
          <w:i w:val="0"/>
          <w:sz w:val="22"/>
        </w:rPr>
        <w:t xml:space="preserve">, 필터 </w:t>
      </w:r>
      <w:r>
        <w:rPr>
          <w:rFonts w:ascii="DejaVu Sans Mono" w:hAnsi="DejaVu Sans Mono" w:eastAsia="DejaVu Sans Mono"/>
          <w:color w:val="1F4D78"/>
          <w:sz w:val="21"/>
        </w:rPr>
        <w:t>F</w:t>
      </w:r>
      <w:r>
        <w:rPr>
          <w:rFonts w:ascii="Noto Sans KR" w:hAnsi="Noto Sans KR" w:eastAsia="Noto Sans KR"/>
          <w:i w:val="0"/>
          <w:sz w:val="22"/>
        </w:rPr>
        <w:t xml:space="preserve">, 스트라이드 </w:t>
      </w:r>
      <w:r>
        <w:rPr>
          <w:rFonts w:ascii="DejaVu Sans Mono" w:hAnsi="DejaVu Sans Mono" w:eastAsia="DejaVu Sans Mono"/>
          <w:color w:val="1F4D78"/>
          <w:sz w:val="21"/>
        </w:rPr>
        <w:t>S</w:t>
      </w:r>
      <w:r>
        <w:rPr>
          <w:rFonts w:ascii="Noto Sans KR" w:hAnsi="Noto Sans KR" w:eastAsia="Noto Sans KR"/>
          <w:i w:val="0"/>
          <w:sz w:val="22"/>
        </w:rPr>
        <w:t xml:space="preserve">, 패딩 </w:t>
      </w:r>
      <w:r>
        <w:rPr>
          <w:rFonts w:ascii="DejaVu Sans Mono" w:hAnsi="DejaVu Sans Mono" w:eastAsia="DejaVu Sans Mono"/>
          <w:color w:val="1F4D78"/>
          <w:sz w:val="21"/>
        </w:rPr>
        <w:t>P</w:t>
      </w:r>
      <w:r>
        <w:rPr>
          <w:rFonts w:ascii="Noto Sans KR" w:hAnsi="Noto Sans KR" w:eastAsia="Noto Sans KR"/>
          <w:i w:val="0"/>
          <w:sz w:val="22"/>
        </w:rPr>
        <w:t>가 출력 공간 크기를 결정한다.</w:t>
      </w:r>
    </w:p>
    <w:p>
      <w:pPr>
        <w:numPr>
          <w:ilvl w:val="0"/>
          <w:numId w:val="12"/>
        </w:numPr>
        <w:spacing w:after="80" w:line="300" w:lineRule="auto"/>
      </w:pPr>
      <w:r>
        <w:rPr>
          <w:rFonts w:ascii="Noto Sans KR" w:hAnsi="Noto Sans KR" w:eastAsia="Noto Sans KR"/>
          <w:i w:val="0"/>
          <w:sz w:val="22"/>
        </w:rPr>
        <w:t>합성곱 필터의 깊이는 입력 채널 수와 같고, 출력 깊이는 필터 수와 같다.</w:t>
      </w:r>
    </w:p>
    <w:p>
      <w:pPr>
        <w:numPr>
          <w:ilvl w:val="0"/>
          <w:numId w:val="12"/>
        </w:numPr>
        <w:spacing w:after="80" w:line="300" w:lineRule="auto"/>
      </w:pPr>
      <w:r>
        <w:rPr>
          <w:rFonts w:ascii="Noto Sans KR" w:hAnsi="Noto Sans KR" w:eastAsia="Noto Sans KR"/>
          <w:i w:val="0"/>
          <w:sz w:val="22"/>
        </w:rPr>
        <w:t>같은 필터를 모든 위치에 공유하므로 파라미터가 줄고 위치가 달라도 같은 특징을 탐지할 수 있다.</w:t>
      </w:r>
    </w:p>
    <w:p>
      <w:pPr>
        <w:numPr>
          <w:ilvl w:val="0"/>
          <w:numId w:val="12"/>
        </w:numPr>
        <w:spacing w:after="80" w:line="300" w:lineRule="auto"/>
      </w:pPr>
      <w:r>
        <w:rPr>
          <w:rFonts w:ascii="Noto Sans KR" w:hAnsi="Noto Sans KR" w:eastAsia="Noto Sans KR"/>
          <w:i w:val="0"/>
          <w:sz w:val="22"/>
        </w:rPr>
        <w:t>맥스 풀링은 채널별로 공간 크기만 줄이며 학습 파라미터가 없다.</w:t>
      </w:r>
    </w:p>
    <w:p>
      <w:pPr>
        <w:numPr>
          <w:ilvl w:val="0"/>
          <w:numId w:val="12"/>
        </w:numPr>
        <w:spacing w:after="80" w:line="300" w:lineRule="auto"/>
      </w:pPr>
      <w:r>
        <w:rPr>
          <w:rFonts w:ascii="Noto Sans KR" w:hAnsi="Noto Sans KR" w:eastAsia="Noto Sans KR"/>
          <w:i w:val="0"/>
          <w:sz w:val="22"/>
        </w:rPr>
        <w:t xml:space="preserve">잔차 연결은 </w:t>
      </w:r>
      <w:r>
        <w:rPr>
          <w:rFonts w:ascii="DejaVu Sans Mono" w:hAnsi="DejaVu Sans Mono" w:eastAsia="DejaVu Sans Mono"/>
          <w:color w:val="1F4D78"/>
          <w:sz w:val="21"/>
        </w:rPr>
        <w:t>H(x) = F(x) + x</w:t>
      </w:r>
      <w:r>
        <w:rPr>
          <w:rFonts w:ascii="Noto Sans KR" w:hAnsi="Noto Sans KR" w:eastAsia="Noto Sans KR"/>
          <w:i w:val="0"/>
          <w:sz w:val="22"/>
        </w:rPr>
        <w:t xml:space="preserve"> 형태로 매우 깊은 네트워크의 최적화를 돕는다.</w:t>
      </w:r>
    </w:p>
    <w:p>
      <w:pPr>
        <w:pStyle w:val="Heading2"/>
        <w:keepNext/>
      </w:pPr>
      <w:r>
        <w:rPr>
          <w:rFonts w:ascii="Noto Sans KR" w:hAnsi="Noto Sans KR" w:eastAsia="Noto Sans KR"/>
          <w:b/>
          <w:i w:val="0"/>
          <w:color w:val="2E74B5"/>
          <w:sz w:val="26"/>
        </w:rPr>
        <w:t>수업 중 바로 던질 계산 문제</w:t>
      </w:r>
    </w:p>
    <w:p>
      <w:pPr>
        <w:numPr>
          <w:ilvl w:val="0"/>
          <w:numId w:val="13"/>
        </w:numPr>
        <w:spacing w:after="80" w:line="300" w:lineRule="auto"/>
      </w:pPr>
      <w:r>
        <w:rPr>
          <w:rFonts w:ascii="Noto Sans KR" w:hAnsi="Noto Sans KR" w:eastAsia="Noto Sans KR"/>
          <w:i w:val="0"/>
          <w:sz w:val="22"/>
        </w:rPr>
        <w:t>32 × 32 × 3 입력에 5 × 5 필터 6개, 스트라이드 1, 패딩 0을 적용하면 출력은?</w:t>
      </w:r>
    </w:p>
    <w:p>
      <w:pPr>
        <w:spacing w:after="120"/>
        <w:ind w:left="540"/>
        <w:shd w:fill="EEF7F1"/>
        <w:pBdr>
          <w:left w:val="single" w:sz="18" w:space="8" w:color="2E6B4E"/>
        </w:pBdr>
      </w:pPr>
      <w:r>
        <w:rPr>
          <w:rFonts w:ascii="Noto Sans KR" w:hAnsi="Noto Sans KR" w:eastAsia="Noto Sans KR"/>
          <w:b/>
          <w:i w:val="0"/>
          <w:color w:val="2E6B4E"/>
          <w:sz w:val="21"/>
        </w:rPr>
        <w:t>정답:</w:t>
      </w:r>
      <w:r>
        <w:rPr>
          <w:rFonts w:ascii="Noto Sans KR" w:hAnsi="Noto Sans KR" w:eastAsia="Noto Sans KR"/>
          <w:i w:val="0"/>
          <w:color w:val="2E6B4E"/>
          <w:sz w:val="21"/>
        </w:rPr>
        <w:t xml:space="preserve"> 28 × 28 × 6</w:t>
      </w:r>
    </w:p>
    <w:p>
      <w:pPr>
        <w:numPr>
          <w:ilvl w:val="0"/>
          <w:numId w:val="13"/>
        </w:numPr>
        <w:spacing w:after="80" w:line="300" w:lineRule="auto"/>
      </w:pPr>
      <w:r>
        <w:rPr>
          <w:rFonts w:ascii="Noto Sans KR" w:hAnsi="Noto Sans KR" w:eastAsia="Noto Sans KR"/>
          <w:i w:val="0"/>
          <w:sz w:val="22"/>
        </w:rPr>
        <w:t>위 층의 학습 파라미터 수는 편향까지 포함해 얼마인가?</w:t>
      </w:r>
    </w:p>
    <w:p>
      <w:pPr>
        <w:spacing w:after="120"/>
        <w:ind w:left="540"/>
        <w:shd w:fill="EEF7F1"/>
        <w:pBdr>
          <w:left w:val="single" w:sz="18" w:space="8" w:color="2E6B4E"/>
        </w:pBdr>
      </w:pPr>
      <w:r>
        <w:rPr>
          <w:rFonts w:ascii="Noto Sans KR" w:hAnsi="Noto Sans KR" w:eastAsia="Noto Sans KR"/>
          <w:b/>
          <w:i w:val="0"/>
          <w:color w:val="2E6B4E"/>
          <w:sz w:val="21"/>
        </w:rPr>
        <w:t>정답:</w:t>
      </w:r>
      <w:r>
        <w:rPr>
          <w:rFonts w:ascii="Noto Sans KR" w:hAnsi="Noto Sans KR" w:eastAsia="Noto Sans KR"/>
          <w:i w:val="0"/>
          <w:color w:val="2E6B4E"/>
          <w:sz w:val="21"/>
        </w:rPr>
        <w:t xml:space="preserve"> </w:t>
      </w:r>
      <w:r>
        <w:rPr>
          <w:rFonts w:ascii="DejaVu Sans Mono" w:hAnsi="DejaVu Sans Mono" w:eastAsia="DejaVu Sans Mono"/>
          <w:color w:val="1F4D78"/>
          <w:sz w:val="20"/>
        </w:rPr>
        <w:t>(5 × 5 × 3 + 1) × 6 = 456</w:t>
      </w:r>
    </w:p>
    <w:p>
      <w:pPr>
        <w:numPr>
          <w:ilvl w:val="0"/>
          <w:numId w:val="13"/>
        </w:numPr>
        <w:spacing w:after="80" w:line="300" w:lineRule="auto"/>
      </w:pPr>
      <w:r>
        <w:rPr>
          <w:rFonts w:ascii="Noto Sans KR" w:hAnsi="Noto Sans KR" w:eastAsia="Noto Sans KR"/>
          <w:i w:val="0"/>
          <w:sz w:val="22"/>
        </w:rPr>
        <w:t>28 × 28 × 6 출력에 2 × 2 맥스 풀링, 스트라이드 2를 적용하면 출력은?</w:t>
      </w:r>
    </w:p>
    <w:p>
      <w:pPr>
        <w:spacing w:after="120"/>
        <w:ind w:left="540"/>
        <w:shd w:fill="EEF7F1"/>
        <w:pBdr>
          <w:left w:val="single" w:sz="18" w:space="8" w:color="2E6B4E"/>
        </w:pBdr>
      </w:pPr>
      <w:r>
        <w:rPr>
          <w:rFonts w:ascii="Noto Sans KR" w:hAnsi="Noto Sans KR" w:eastAsia="Noto Sans KR"/>
          <w:b/>
          <w:i w:val="0"/>
          <w:color w:val="2E6B4E"/>
          <w:sz w:val="21"/>
        </w:rPr>
        <w:t>정답:</w:t>
      </w:r>
      <w:r>
        <w:rPr>
          <w:rFonts w:ascii="Noto Sans KR" w:hAnsi="Noto Sans KR" w:eastAsia="Noto Sans KR"/>
          <w:i w:val="0"/>
          <w:color w:val="2E6B4E"/>
          <w:sz w:val="21"/>
        </w:rPr>
        <w:t xml:space="preserve"> 14 × 14 × 6</w:t>
      </w:r>
    </w:p>
    <w:p>
      <w:pPr>
        <w:numPr>
          <w:ilvl w:val="0"/>
          <w:numId w:val="13"/>
        </w:numPr>
        <w:spacing w:after="80" w:line="300" w:lineRule="auto"/>
      </w:pPr>
      <w:r>
        <w:rPr>
          <w:rFonts w:ascii="Noto Sans KR" w:hAnsi="Noto Sans KR" w:eastAsia="Noto Sans KR"/>
          <w:i w:val="0"/>
          <w:sz w:val="22"/>
        </w:rPr>
        <w:t>7 × 7 입력에 3 × 3 필터, 스트라이드 1, 패딩 1을 적용하면 출력은?</w:t>
      </w:r>
    </w:p>
    <w:p>
      <w:pPr>
        <w:spacing w:after="120"/>
        <w:ind w:left="540"/>
        <w:shd w:fill="EEF7F1"/>
        <w:pBdr>
          <w:left w:val="single" w:sz="18" w:space="8" w:color="2E6B4E"/>
        </w:pBdr>
      </w:pPr>
      <w:r>
        <w:rPr>
          <w:rFonts w:ascii="Noto Sans KR" w:hAnsi="Noto Sans KR" w:eastAsia="Noto Sans KR"/>
          <w:b/>
          <w:i w:val="0"/>
          <w:color w:val="2E6B4E"/>
          <w:sz w:val="21"/>
        </w:rPr>
        <w:t>정답:</w:t>
      </w:r>
      <w:r>
        <w:rPr>
          <w:rFonts w:ascii="Noto Sans KR" w:hAnsi="Noto Sans KR" w:eastAsia="Noto Sans KR"/>
          <w:i w:val="0"/>
          <w:color w:val="2E6B4E"/>
          <w:sz w:val="21"/>
        </w:rPr>
        <w:t xml:space="preserve"> 7 × 7</w:t>
      </w:r>
    </w:p>
    <w:p>
      <w:pPr>
        <w:numPr>
          <w:ilvl w:val="0"/>
          <w:numId w:val="13"/>
        </w:numPr>
        <w:spacing w:after="80" w:line="300" w:lineRule="auto"/>
      </w:pPr>
      <w:r>
        <w:rPr>
          <w:rFonts w:ascii="Noto Sans KR" w:hAnsi="Noto Sans KR" w:eastAsia="Noto Sans KR"/>
          <w:i w:val="0"/>
          <w:sz w:val="22"/>
        </w:rPr>
        <w:t>19 × 19 × 48 입력에 5 × 5 필터 192개, 스트라이드 1, 패딩 2를 적용하면 출력은?</w:t>
      </w:r>
    </w:p>
    <w:p>
      <w:pPr>
        <w:spacing w:after="120"/>
        <w:ind w:left="540"/>
        <w:shd w:fill="EEF7F1"/>
        <w:pBdr>
          <w:left w:val="single" w:sz="18" w:space="8" w:color="2E6B4E"/>
        </w:pBdr>
      </w:pPr>
      <w:r>
        <w:rPr>
          <w:rFonts w:ascii="Noto Sans KR" w:hAnsi="Noto Sans KR" w:eastAsia="Noto Sans KR"/>
          <w:b/>
          <w:i w:val="0"/>
          <w:color w:val="2E6B4E"/>
          <w:sz w:val="21"/>
        </w:rPr>
        <w:t>정답:</w:t>
      </w:r>
      <w:r>
        <w:rPr>
          <w:rFonts w:ascii="Noto Sans KR" w:hAnsi="Noto Sans KR" w:eastAsia="Noto Sans KR"/>
          <w:i w:val="0"/>
          <w:color w:val="2E6B4E"/>
          <w:sz w:val="21"/>
        </w:rPr>
        <w:t xml:space="preserve"> 19 × 19 × 192</w:t>
      </w:r>
    </w:p>
    <w:p>
      <w:pPr>
        <w:pStyle w:val="Heading2"/>
        <w:keepNext/>
      </w:pPr>
      <w:r>
        <w:rPr>
          <w:rFonts w:ascii="Noto Sans KR" w:hAnsi="Noto Sans KR" w:eastAsia="Noto Sans KR"/>
          <w:b/>
          <w:i w:val="0"/>
          <w:color w:val="2E74B5"/>
          <w:sz w:val="26"/>
        </w:rPr>
        <w:t>원본 자막에서 교정한 주요 사항</w:t>
      </w:r>
    </w:p>
    <w:p>
      <w:pPr>
        <w:numPr>
          <w:ilvl w:val="0"/>
          <w:numId w:val="10"/>
        </w:numPr>
        <w:spacing w:after="80" w:line="300" w:lineRule="auto"/>
      </w:pPr>
      <w:r>
        <w:rPr>
          <w:rFonts w:ascii="Noto Sans KR" w:hAnsi="Noto Sans KR" w:eastAsia="Noto Sans KR"/>
          <w:i w:val="0"/>
          <w:sz w:val="22"/>
        </w:rPr>
        <w:t xml:space="preserve">LeNet-5의 첫 합성곱은 슬라이드 기준 </w:t>
      </w:r>
      <w:r>
        <w:rPr>
          <w:rFonts w:ascii="Noto Sans KR" w:hAnsi="Noto Sans KR" w:eastAsia="Noto Sans KR"/>
          <w:b/>
          <w:i w:val="0"/>
          <w:sz w:val="22"/>
        </w:rPr>
        <w:t>5 × 5, stride 1</w:t>
      </w:r>
      <w:r>
        <w:rPr>
          <w:rFonts w:ascii="Noto Sans KR" w:hAnsi="Noto Sans KR" w:eastAsia="Noto Sans KR"/>
          <w:i w:val="0"/>
          <w:sz w:val="22"/>
        </w:rPr>
        <w:t>입니다. 자동 CC의 “stride 2”는 오인식입니다.</w:t>
      </w:r>
    </w:p>
    <w:p>
      <w:pPr>
        <w:numPr>
          <w:ilvl w:val="0"/>
          <w:numId w:val="10"/>
        </w:numPr>
        <w:spacing w:after="80" w:line="300" w:lineRule="auto"/>
      </w:pPr>
      <w:r>
        <w:rPr>
          <w:rFonts w:ascii="Noto Sans KR" w:hAnsi="Noto Sans KR" w:eastAsia="Noto Sans KR"/>
          <w:i w:val="0"/>
          <w:sz w:val="22"/>
        </w:rPr>
        <w:t xml:space="preserve">일반 출력 크기 식은 패딩과 프레임워크의 경계 처리까지 포함해 </w:t>
      </w:r>
      <w:r>
        <w:rPr>
          <w:rFonts w:ascii="DejaVu Sans Mono" w:hAnsi="DejaVu Sans Mono" w:eastAsia="DejaVu Sans Mono"/>
          <w:color w:val="1F4D78"/>
          <w:sz w:val="21"/>
        </w:rPr>
        <w:t>floor((N + 2P - F) / S) + 1</w:t>
      </w:r>
      <w:r>
        <w:rPr>
          <w:rFonts w:ascii="Noto Sans KR" w:hAnsi="Noto Sans KR" w:eastAsia="Noto Sans KR"/>
          <w:i w:val="0"/>
          <w:sz w:val="22"/>
        </w:rPr>
        <w:t>로 제시했습니다.</w:t>
      </w:r>
    </w:p>
    <w:p>
      <w:pPr>
        <w:numPr>
          <w:ilvl w:val="0"/>
          <w:numId w:val="10"/>
        </w:numPr>
        <w:spacing w:after="80" w:line="300" w:lineRule="auto"/>
      </w:pPr>
      <w:r>
        <w:rPr>
          <w:rFonts w:ascii="Noto Sans KR" w:hAnsi="Noto Sans KR" w:eastAsia="Noto Sans KR"/>
          <w:i w:val="0"/>
          <w:sz w:val="22"/>
        </w:rPr>
        <w:t>AlexNet은 ReLU를 발명한 모델이 아니라, 대규모 CNN에서 ReLU의 효과를 널리 보여 준 대표 사례로 표현했습니다.</w:t>
      </w:r>
    </w:p>
    <w:p>
      <w:pPr>
        <w:numPr>
          <w:ilvl w:val="0"/>
          <w:numId w:val="10"/>
        </w:numPr>
        <w:spacing w:after="80" w:line="300" w:lineRule="auto"/>
      </w:pPr>
      <w:r>
        <w:rPr>
          <w:rFonts w:ascii="Noto Sans KR" w:hAnsi="Noto Sans KR" w:eastAsia="Noto Sans KR"/>
          <w:i w:val="0"/>
          <w:sz w:val="22"/>
        </w:rPr>
        <w:t>ResNet의 shortcut은 단순히 “층을 얕게 느끼게 한다”는 설명보다 잔차 학습과 그래디언트 전달 관점으로 보완했습니다.</w:t>
      </w:r>
    </w:p>
    <w:p>
      <w:pPr>
        <w:numPr>
          <w:ilvl w:val="0"/>
          <w:numId w:val="10"/>
        </w:numPr>
        <w:spacing w:after="80" w:line="300" w:lineRule="auto"/>
      </w:pPr>
      <w:r>
        <w:rPr>
          <w:rFonts w:ascii="Noto Sans KR" w:hAnsi="Noto Sans KR" w:eastAsia="Noto Sans KR"/>
          <w:i w:val="0"/>
          <w:sz w:val="22"/>
        </w:rPr>
        <w:t>원본 강의가 제작된 2016년 당시의 대회 수치와 역사적 맥락은 사례 설명으로 유지하되, 현재의 최고 성능을 의미하는 것처럼 표현하지 않았습니다.</w:t>
      </w:r>
    </w:p>
    <w:p>
      <w:pPr>
        <w:pStyle w:val="Heading1"/>
        <w:keepNext/>
        <w:pageBreakBefore/>
      </w:pPr>
      <w:r>
        <w:rPr>
          <w:rFonts w:ascii="Noto Sans KR" w:hAnsi="Noto Sans KR" w:eastAsia="Noto Sans KR"/>
          <w:b/>
          <w:i w:val="0"/>
          <w:color w:val="2E74B5"/>
          <w:sz w:val="32"/>
        </w:rPr>
        <w:t>참고 자료</w:t>
      </w:r>
    </w:p>
    <w:p>
      <w:pPr>
        <w:numPr>
          <w:ilvl w:val="0"/>
          <w:numId w:val="10"/>
        </w:numPr>
        <w:spacing w:after="80" w:line="300" w:lineRule="auto"/>
      </w:pPr>
      <w:r>
        <w:rPr>
          <w:rFonts w:ascii="Noto Sans KR" w:hAnsi="Noto Sans KR" w:eastAsia="Noto Sans KR"/>
          <w:i w:val="0"/>
          <w:sz w:val="22"/>
        </w:rPr>
        <w:t xml:space="preserve">제공 자료: </w:t>
      </w:r>
      <w:r>
        <w:rPr>
          <w:rFonts w:ascii="DejaVu Sans Mono" w:hAnsi="DejaVu Sans Mono" w:eastAsia="DejaVu Sans Mono"/>
          <w:color w:val="1F4D78"/>
          <w:sz w:val="21"/>
        </w:rPr>
        <w:t>lec11.pdf</w:t>
      </w:r>
      <w:r>
        <w:rPr>
          <w:rFonts w:ascii="Noto Sans KR" w:hAnsi="Noto Sans KR" w:eastAsia="Noto Sans KR"/>
          <w:i w:val="0"/>
          <w:sz w:val="22"/>
        </w:rPr>
        <w:t>, 63쪽</w:t>
      </w:r>
    </w:p>
    <w:p>
      <w:pPr>
        <w:numPr>
          <w:ilvl w:val="0"/>
          <w:numId w:val="10"/>
        </w:numPr>
        <w:spacing w:after="80" w:line="300" w:lineRule="auto"/>
      </w:pPr>
      <w:r>
        <w:rPr>
          <w:rFonts w:ascii="Noto Sans KR" w:hAnsi="Noto Sans KR" w:eastAsia="Noto Sans KR"/>
          <w:i w:val="0"/>
          <w:sz w:val="22"/>
        </w:rPr>
        <w:t xml:space="preserve">Lecture 11-1 영상: </w:t>
      </w:r>
      <w:hyperlink r:id="rId11">
        <w:r>
          <w:rPr>
            <w:rFonts w:ascii="Noto Sans KR" w:hAnsi="Noto Sans KR" w:eastAsia="Noto Sans KR"/>
            <w:color w:val="2E74B5"/>
            <w:u w:val="single"/>
          </w:rPr>
          <w:t>https://www.youtube.com/watch?v=Em63mknbtWo</w:t>
        </w:r>
      </w:hyperlink>
    </w:p>
    <w:p>
      <w:pPr>
        <w:numPr>
          <w:ilvl w:val="0"/>
          <w:numId w:val="10"/>
        </w:numPr>
        <w:spacing w:after="80" w:line="300" w:lineRule="auto"/>
      </w:pPr>
      <w:r>
        <w:rPr>
          <w:rFonts w:ascii="Noto Sans KR" w:hAnsi="Noto Sans KR" w:eastAsia="Noto Sans KR"/>
          <w:i w:val="0"/>
          <w:sz w:val="22"/>
        </w:rPr>
        <w:t xml:space="preserve">Lecture 11-2 영상: </w:t>
      </w:r>
      <w:hyperlink r:id="rId12">
        <w:r>
          <w:rPr>
            <w:rFonts w:ascii="Noto Sans KR" w:hAnsi="Noto Sans KR" w:eastAsia="Noto Sans KR"/>
            <w:color w:val="2E74B5"/>
            <w:u w:val="single"/>
          </w:rPr>
          <w:t>https://www.youtube.com/watch?v=2-75C-yZaoA</w:t>
        </w:r>
      </w:hyperlink>
    </w:p>
    <w:p>
      <w:pPr>
        <w:numPr>
          <w:ilvl w:val="0"/>
          <w:numId w:val="10"/>
        </w:numPr>
        <w:spacing w:after="80" w:line="300" w:lineRule="auto"/>
      </w:pPr>
      <w:r>
        <w:rPr>
          <w:rFonts w:ascii="Noto Sans KR" w:hAnsi="Noto Sans KR" w:eastAsia="Noto Sans KR"/>
          <w:i w:val="0"/>
          <w:sz w:val="22"/>
        </w:rPr>
        <w:t xml:space="preserve">Lecture 11-3 영상: </w:t>
      </w:r>
      <w:hyperlink r:id="rId13">
        <w:r>
          <w:rPr>
            <w:rFonts w:ascii="Noto Sans KR" w:hAnsi="Noto Sans KR" w:eastAsia="Noto Sans KR"/>
            <w:color w:val="2E74B5"/>
            <w:u w:val="single"/>
          </w:rPr>
          <w:t>https://www.youtube.com/watch?v=KbNbWTnlYXs</w:t>
        </w:r>
      </w:hyperlink>
    </w:p>
    <w:p>
      <w:pPr>
        <w:numPr>
          <w:ilvl w:val="0"/>
          <w:numId w:val="10"/>
        </w:numPr>
        <w:spacing w:after="80" w:line="300" w:lineRule="auto"/>
      </w:pPr>
      <w:r>
        <w:rPr>
          <w:rFonts w:ascii="Noto Sans KR" w:hAnsi="Noto Sans KR" w:eastAsia="Noto Sans KR"/>
          <w:i w:val="0"/>
          <w:sz w:val="22"/>
        </w:rPr>
        <w:t>원본 슬라이드에 인용된 강의: Stanford CS231n, Convolutional Neural Networks, 2016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360"/>
      <w:jc w:val="left"/>
      <w:tblLayout w:type="fixed"/>
      <w:tblLook w:firstColumn="1" w:firstRow="1" w:lastColumn="0" w:lastRow="0" w:noHBand="0" w:noVBand="1" w:val="04A0"/>
      <w:tblInd w:w="0" w:type="dxa"/>
      <w:tblBorders>
        <w:top w:val="nil"/>
        <w:start w:val="nil"/>
        <w:bottom w:val="nil"/>
        <w:end w:val="nil"/>
        <w:insideH w:val="nil"/>
        <w:insideV w:val="nil"/>
      </w:tblBorders>
    </w:tblPr>
    <w:tblGrid>
      <w:gridCol w:w="6500"/>
      <w:gridCol w:w="2860"/>
    </w:tblGrid>
    <w:tr>
      <w:tc>
        <w:tcPr>
          <w:tcW w:type="dxa" w:w="6500"/>
          <w:tcMar>
            <w:top w:w="80" w:type="dxa"/>
            <w:start w:w="120" w:type="dxa"/>
            <w:bottom w:w="80" w:type="dxa"/>
            <w:end w:w="120" w:type="dxa"/>
          </w:tcMar>
        </w:tcPr>
        <w:p>
          <w:pPr>
            <w:jc w:val="left"/>
          </w:pPr>
          <w:r>
            <w:rPr>
              <w:rFonts w:ascii="Noto Sans KR" w:hAnsi="Noto Sans KR" w:eastAsia="Noto Sans KR"/>
              <w:color w:val="5F6B76"/>
              <w:sz w:val="16"/>
            </w:rPr>
            <w:t>lec11.pdf + 영상 CC 기반 재구성</w:t>
          </w:r>
        </w:p>
      </w:tc>
      <w:tc>
        <w:tcPr>
          <w:tcW w:type="dxa" w:w="2860"/>
          <w:tcMar>
            <w:top w:w="80" w:type="dxa"/>
            <w:start w:w="120" w:type="dxa"/>
            <w:bottom w:w="80" w:type="dxa"/>
            <w:end w:w="120" w:type="dxa"/>
          </w:tcMar>
        </w:tcPr>
        <w:p>
          <w:pPr>
            <w:jc w:val="right"/>
          </w:pPr>
          <w:r>
            <w:rPr>
              <w:rFonts w:ascii="Noto Sans KR" w:hAnsi="Noto Sans KR" w:eastAsia="Noto Sans KR"/>
              <w:b/>
              <w:color w:val="5F6B76"/>
              <w:sz w:val="17"/>
            </w:rPr>
            <w:t xml:space="preserve">PAGE </w:t>
          </w:r>
          <w:fldSimple w:instr="PAGE">
            <w:r>
              <w:rPr>
                <w:rFonts w:ascii="Noto Sans KR" w:hAnsi="Noto Sans KR" w:eastAsia="Noto Sans KR"/>
                <w:color w:val="5F6B76"/>
                <w:sz w:val="17"/>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360"/>
      <w:jc w:val="left"/>
      <w:tblLayout w:type="fixed"/>
      <w:tblLook w:firstColumn="1" w:firstRow="1" w:lastColumn="0" w:lastRow="0" w:noHBand="0" w:noVBand="1" w:val="04A0"/>
      <w:tblInd w:w="0" w:type="dxa"/>
      <w:tblBorders>
        <w:top w:val="nil"/>
        <w:start w:val="nil"/>
        <w:bottom w:val="nil"/>
        <w:end w:val="nil"/>
        <w:insideH w:val="nil"/>
        <w:insideV w:val="nil"/>
      </w:tblBorders>
    </w:tblPr>
    <w:tblGrid>
      <w:gridCol w:w="4680"/>
      <w:gridCol w:w="4680"/>
    </w:tblGrid>
    <w:tr>
      <w:tc>
        <w:tcPr>
          <w:tcW w:type="dxa" w:w="4680"/>
          <w:tcMar>
            <w:top w:w="80" w:type="dxa"/>
            <w:start w:w="120" w:type="dxa"/>
            <w:bottom w:w="80" w:type="dxa"/>
            <w:end w:w="120" w:type="dxa"/>
          </w:tcMar>
        </w:tcPr>
        <w:p>
          <w:pPr>
            <w:jc w:val="left"/>
          </w:pPr>
          <w:r>
            <w:rPr>
              <w:rFonts w:ascii="Noto Sans KR" w:hAnsi="Noto Sans KR" w:eastAsia="Noto Sans KR"/>
              <w:b/>
              <w:color w:val="5F6B76"/>
              <w:sz w:val="17"/>
            </w:rPr>
            <w:t>LECTURE 11 · CNN</w:t>
          </w:r>
        </w:p>
      </w:tc>
      <w:tc>
        <w:tcPr>
          <w:tcW w:type="dxa" w:w="4680"/>
          <w:tcMar>
            <w:top w:w="80" w:type="dxa"/>
            <w:start w:w="120" w:type="dxa"/>
            <w:bottom w:w="80" w:type="dxa"/>
            <w:end w:w="120" w:type="dxa"/>
          </w:tcMar>
        </w:tcPr>
        <w:p>
          <w:pPr>
            <w:jc w:val="right"/>
          </w:pPr>
          <w:r>
            <w:rPr>
              <w:rFonts w:ascii="Noto Sans KR" w:hAnsi="Noto Sans KR" w:eastAsia="Noto Sans KR"/>
              <w:color w:val="5F6B76"/>
              <w:sz w:val="17"/>
            </w:rPr>
            <w:t>강의자용 스크립트</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Noto Sans KR" w:hAnsi="Noto Sans KR" w:eastAsia="Noto Sans KR"/>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Noto Sans KR" w:hAnsi="Noto Sans KR" w:eastAsia="Noto Sans KR"/>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Noto Sans KR" w:hAnsi="Noto Sans KR" w:eastAsia="Noto Sans KR"/>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Noto Sans KR" w:hAnsi="Noto Sans KR" w:eastAsia="Noto Sans KR"/>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Noto Sans KR" w:hAnsi="Noto Sans KR" w:eastAsia="Noto Sans KR"/>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Noto Sans KR" w:hAnsi="Noto Sans KR" w:eastAsia="Noto Sans KR"/>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Em63mknbtWo" TargetMode="External"/><Relationship Id="rId12" Type="http://schemas.openxmlformats.org/officeDocument/2006/relationships/hyperlink" Target="https://www.youtube.com/watch?v=2-75C-yZaoA" TargetMode="External"/><Relationship Id="rId13" Type="http://schemas.openxmlformats.org/officeDocument/2006/relationships/hyperlink" Target="https://www.youtube.com/watch?v=KbNbWTnlYX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CNN 기초와 대표 구조 - Lecture 11 강의 스크립트</dc:title>
  <dc:subject>lec11.pdf 및 강의 영상 CC 기반 발표용 대본</dc:subject>
  <dc:creator/>
  <cp:keywords/>
  <dc:description>기술적 오류와 자동 자막 오인식을 교정한 발표용 재구성본</dc:description>
  <cp:lastModifiedBy/>
  <cp:revision>1</cp:revision>
  <dcterms:created xsi:type="dcterms:W3CDTF">2013-12-23T23:15:00Z</dcterms:created>
  <dcterms:modified xsi:type="dcterms:W3CDTF">2013-12-23T23:15:00Z</dcterms:modified>
  <cp:category/>
</cp:coreProperties>
</file>